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Trade Promotion Optimizer</w:t>
      </w:r>
    </w:p>
    <w:p>
      <w:pPr>
        <w:jc w:val="center"/>
      </w:pPr>
      <w:r>
        <w:rPr>
          <w:color w:val="C41974"/>
          <w:sz w:val="28"/>
        </w:rPr>
        <w:t>Technical Documentation &amp; System Architecture</w:t>
      </w:r>
    </w:p>
    <w:p>
      <w:pPr>
        <w:jc w:val="center"/>
      </w:pPr>
      <w:r>
        <w:rPr>
          <w:i/>
          <w:sz w:val="20"/>
        </w:rPr>
        <w:t>Version: 2.0 | Date: February 02, 2026</w:t>
      </w:r>
    </w:p>
    <w:p/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System Architecture Overview</w:t>
      </w:r>
    </w:p>
    <w:p>
      <w:pPr>
        <w:pStyle w:val="ListNumber"/>
      </w:pPr>
      <w:r>
        <w:t>3. R Engine Files - Detailed Description</w:t>
      </w:r>
    </w:p>
    <w:p>
      <w:pPr>
        <w:pStyle w:val="ListNumber"/>
      </w:pPr>
      <w:r>
        <w:t>4. Data Upload &amp; Processing Flow</w:t>
      </w:r>
    </w:p>
    <w:p>
      <w:pPr>
        <w:pStyle w:val="ListNumber"/>
      </w:pPr>
      <w:r>
        <w:t>5. Frontend React Components</w:t>
      </w:r>
    </w:p>
    <w:p>
      <w:pPr>
        <w:pStyle w:val="ListNumber"/>
      </w:pPr>
      <w:r>
        <w:t>6. API Endpoints &amp; Data Flow</w:t>
      </w:r>
    </w:p>
    <w:p>
      <w:pPr>
        <w:pStyle w:val="ListNumber"/>
      </w:pPr>
      <w:r>
        <w:t>7. Optimization Calculation Logic</w:t>
      </w:r>
    </w:p>
    <w:p>
      <w:pPr>
        <w:pStyle w:val="ListNumber"/>
      </w:pPr>
      <w:r>
        <w:t>8. Configuration Parameters</w:t>
      </w:r>
    </w:p>
    <w:p>
      <w:pPr>
        <w:pStyle w:val="ListNumber"/>
      </w:pPr>
      <w:r>
        <w:t>9. Output &amp; Results Rendering</w:t>
      </w:r>
    </w:p>
    <w:p>
      <w:pPr>
        <w:pStyle w:val="ListNumber"/>
      </w:pPr>
      <w:r>
        <w:t>10. File Directory Structure</w:t>
      </w:r>
    </w:p>
    <w:p>
      <w:pPr>
        <w:pStyle w:val="ListNumber"/>
      </w:pPr>
      <w:r>
        <w:t>11. Troubleshooting Guide</w:t>
      </w:r>
    </w:p>
    <w:p>
      <w:pPr>
        <w:pStyle w:val="ListNumber"/>
      </w:pPr>
      <w:r>
        <w:t>12. Appendix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Trade Promotion Optimizer is a sophisticated FMCG promotional planning tool that combines a React frontend with an R-powered analytics engine. The system enables category managers to create optimized promotional calendars by processing real data from uploaded Excel files through the R Plumber API.</w:t>
      </w:r>
    </w:p>
    <w:p>
      <w:pPr>
        <w:pStyle w:val="Heading2"/>
      </w:pPr>
      <w:r>
        <w:t>Technology Stack</w:t>
      </w:r>
    </w:p>
    <w:p>
      <w:pPr>
        <w:pStyle w:val="ListBullet"/>
      </w:pPr>
      <w:r>
        <w:t>Frontend: React 18.x + Tailwind CSS + shadcn/ui components</w:t>
      </w:r>
    </w:p>
    <w:p>
      <w:pPr>
        <w:pStyle w:val="ListBullet"/>
      </w:pPr>
      <w:r>
        <w:t>Backend Proxy: Python FastAPI (handles file uploads, proxies to R)</w:t>
      </w:r>
    </w:p>
    <w:p>
      <w:pPr>
        <w:pStyle w:val="ListBullet"/>
      </w:pPr>
      <w:r>
        <w:t>Analytics Engine: R 4.2.2 with Plumber REST API</w:t>
      </w:r>
    </w:p>
    <w:p>
      <w:pPr>
        <w:pStyle w:val="ListBullet"/>
      </w:pPr>
      <w:r>
        <w:t>Data Storage: File-based system (/app/data directory)</w:t>
      </w:r>
    </w:p>
    <w:p>
      <w:pPr>
        <w:pStyle w:val="ListBullet"/>
      </w:pPr>
      <w:r>
        <w:t>Charts: Recharts library for data visualization</w:t>
      </w:r>
    </w:p>
    <w:p>
      <w:r>
        <w:br w:type="page"/>
      </w:r>
    </w:p>
    <w:p>
      <w:pPr>
        <w:pStyle w:val="Heading1"/>
      </w:pPr>
      <w:r>
        <w:t>2. System Architecture Overview</w:t>
      </w:r>
    </w:p>
    <w:p>
      <w:pPr>
        <w:pStyle w:val="Heading2"/>
      </w:pPr>
      <w:r>
        <w:t>2.1 Three-Tier Architecture</w:t>
      </w:r>
    </w:p>
    <w:p>
      <w:r>
        <w:t>The application follows a three-tier architecture with clear separation of concerns:</w:t>
      </w:r>
    </w:p>
    <w:p>
      <w:r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  USER INTERFACE                               │</w:t>
        <w:br/>
        <w:t>│                    React Frontend (Port 3000)                        │</w:t>
        <w:br/>
        <w:t>│   ┌─────────────┐  ┌─────────────┐  ┌─────────────────────────┐    │</w:t>
        <w:br/>
        <w:t>│   │ DataInput   │  │ Optimizer   │  │ Other Pages             │    │</w:t>
        <w:br/>
        <w:t>│   │ Page.js     │  │ NewPage.js  │  │ (PromoAnalysis, etc.)   │    │</w:t>
        <w:br/>
        <w:t>│   └─────────────┘  └─────────────┘  └─────────────────────────┘    │</w:t>
        <w:br/>
        <w:t>└───────────────────────────┬─────────────────────────────────────────┘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│ HTTP Requests (axios)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BACKEND PROXY                                  │</w:t>
        <w:br/>
        <w:t>│                  Python FastAPI (Port 8001)                          │</w:t>
        <w:br/>
        <w:t>│   ┌─────────────────────────────────────────────────────────────┐  │</w:t>
        <w:br/>
        <w:t>│   │ server.py                                                    │  │</w:t>
        <w:br/>
        <w:t>│   │ - File upload handling (/api/data/upload)                   │  │</w:t>
        <w:br/>
        <w:t>│   │ - File mapping management (/api/data/process)               │  │</w:t>
        <w:br/>
        <w:t>│   │ - R Engine proxy (/api/r/*)                                 │  │</w:t>
        <w:br/>
        <w:t>│   │ - R Engine status &amp; control                                 │  │</w:t>
        <w:br/>
        <w:t>│   └─────────────────────────────────────────────────────────────┘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│ HTTP Proxy (httpx)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ANALYTICS ENGINE                                │</w:t>
        <w:br/>
        <w:t>│                   R Plumber API (Port 8002)                          │</w:t>
        <w:br/>
        <w:t>│   ┌─────────────────────────────────────────────────────────────┐  │</w:t>
        <w:br/>
        <w:t>│   │ plumber_api.R                                                │  │</w:t>
        <w:br/>
        <w:t>│   │ - Load data files (load_data_file function)                 │  │</w:t>
        <w:br/>
        <w:t>│   │ - Analytics endpoints (/analytics/*)                        │  │</w:t>
        <w:br/>
        <w:t>│   │ - Optimizer endpoint (/optimizer/run)                       │  │</w:t>
        <w:br/>
        <w:t>│   │ - Health &amp; status checks                                    │  │</w:t>
        <w:br/>
        <w:t>│   └─────────────────────────────────────────────────────────────┘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└───────────────────────────┬─────────────────────────────────────────┘</w:t>
        <w:br/>
        <w:t xml:space="preserve">                            │ File I/O (readxl, data.table)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   DATA STORAGE                                   │</w:t>
        <w:br/>
        <w:t>│                    /app/data Directory                               │</w:t>
        <w:br/>
        <w:t>│   ┌─────────────────────────────────────────────────────────────┐  │</w:t>
        <w:br/>
        <w:t>│   │ - file_mapping.json (maps file_id to file paths)            │  │</w:t>
        <w:br/>
        <w:t>│   │ - Uploaded Excel files (.xlsx)                              │  │</w:t>
        <w:br/>
        <w:t>│   │ - Uploaded CSV files (.csv)                                 │  │</w:t>
        <w:br/>
        <w:t>│   └─────────────────────────────────────────────────────────────┘  │</w:t>
        <w:br/>
        <w:t>└─────────────────────────────────────────────────────────────────────┘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3. R Engine Files - Detailed Description</w:t>
      </w:r>
    </w:p>
    <w:p>
      <w:r>
        <w:t>All R files are located in: /app/backend/r_engine/</w:t>
      </w:r>
    </w:p>
    <w:p>
      <w:pPr>
        <w:pStyle w:val="Heading2"/>
      </w:pPr>
      <w:r>
        <w:t>3.1 Core API File</w:t>
      </w:r>
    </w:p>
    <w:p>
      <w:pPr>
        <w:pStyle w:val="Heading3"/>
      </w:pPr>
      <w:r>
        <w:t>plumber_api.R (20 KB) - Main REST API</w:t>
      </w:r>
    </w:p>
    <w:p>
      <w:r>
        <w:t>This is the PRIMARY file that exposes R functionality as REST endpoints. It is the entry point for all analytics requests from the frontend.</w:t>
      </w:r>
    </w:p>
    <w:p>
      <w:r>
        <w:rPr>
          <w:b/>
        </w:rPr>
        <w:t>Key Functions:</w:t>
        <w:br/>
      </w:r>
      <w:r>
        <w:br/>
        <w:t>• load_file_mapping() - Loads /app/data/file_mapping.json to find uploaded files</w:t>
        <w:br/>
        <w:t>• load_data_file(file_id) - Reads Excel/CSV files using readxl and data.table</w:t>
        <w:br/>
        <w:t>• cached_data - In-memory cache for loaded datasets</w:t>
        <w:br/>
        <w:br/>
        <w:t>Key Endpoints:</w:t>
        <w:br/>
        <w:t>• GET /health - Returns R engine status and version</w:t>
        <w:br/>
        <w:t>• GET /status - Returns working directory and loaded file info</w:t>
        <w:br/>
        <w:t>• GET /analytics/filters - Returns filter options from Nielsen data (brands, ppgs, customers)</w:t>
        <w:br/>
        <w:t>• GET /analytics/executive-summary - Returns brand-level aggregated data</w:t>
        <w:br/>
        <w:t>• GET /analytics/brand-summary - Returns brand performance summary</w:t>
        <w:br/>
        <w:t>• GET /analytics/roi-analysis - Returns ROI analysis from model results</w:t>
        <w:br/>
        <w:t>• GET /analytics/events - Returns historical promotion events</w:t>
        <w:br/>
        <w:t>• POST /optimizer/run - MAIN ENDPOINT: Runs optimization with constraints</w:t>
        <w:br/>
        <w:br/>
        <w:t>Data Loading Process (lines 31-63):</w:t>
        <w:br/>
        <w:t>1. Reads file_mapping.json to get file paths</w:t>
        <w:br/>
        <w:t>2. Checks cache for previously loaded data</w:t>
        <w:br/>
        <w:t>3. Uses readxl::read_excel for .xlsx files</w:t>
        <w:br/>
        <w:t>4. Uses data.table::fread for .csv files</w:t>
        <w:br/>
        <w:t>5. Caches loaded data for performance</w:t>
        <w:br/>
      </w:r>
    </w:p>
    <w:p>
      <w:pPr>
        <w:pStyle w:val="Heading2"/>
      </w:pPr>
      <w:r>
        <w:t>3.2 Startup File</w:t>
      </w:r>
    </w:p>
    <w:p>
      <w:pPr>
        <w:pStyle w:val="Heading3"/>
      </w:pPr>
      <w:r>
        <w:t>start_api.R (794 bytes) - API Launcher</w:t>
      </w:r>
    </w:p>
    <w:p>
      <w:r>
        <w:t>Simple startup script that initializes and runs the Plumber API on port 8002.</w:t>
      </w:r>
    </w:p>
    <w:p>
      <w:r>
        <w:rPr>
          <w:b/>
        </w:rPr>
        <w:t>Code Flow:</w:t>
        <w:br/>
      </w:r>
      <w:r>
        <w:br/>
        <w:t>1. Load plumber library</w:t>
        <w:br/>
        <w:t>2. Load plumber_api.R as the API definition</w:t>
        <w:br/>
        <w:t>3. Call pr_run() to start server on port 8002</w:t>
        <w:br/>
        <w:t>4. Print available endpoints for debugging</w:t>
        <w:br/>
      </w:r>
    </w:p>
    <w:p>
      <w:pPr>
        <w:pStyle w:val="Heading2"/>
      </w:pPr>
      <w:r>
        <w:t>3.3 Original R-Shiny Files (For Reference)</w:t>
      </w:r>
    </w:p>
    <w:p>
      <w:r>
        <w:t>These files contain the original R-Shiny application logic. They are kept for reference and some functions may be called by plumber_api.R: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 Name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server.R</w:t>
            </w:r>
          </w:p>
        </w:tc>
        <w:tc>
          <w:tcPr>
            <w:tcW w:type="dxa" w:w="2880"/>
          </w:tcPr>
          <w:p>
            <w:r>
              <w:t>912 KB</w:t>
            </w:r>
          </w:p>
        </w:tc>
        <w:tc>
          <w:tcPr>
            <w:tcW w:type="dxa" w:w="2880"/>
          </w:tcPr>
          <w:p>
            <w:r>
              <w:t>Main R-Shiny server logic - contains optimization algorithms, data processing, reactive functions</w:t>
            </w:r>
          </w:p>
        </w:tc>
      </w:tr>
      <w:tr>
        <w:tc>
          <w:tcPr>
            <w:tcW w:type="dxa" w:w="2880"/>
          </w:tcPr>
          <w:p>
            <w:r>
              <w:t>global.R</w:t>
            </w:r>
          </w:p>
        </w:tc>
        <w:tc>
          <w:tcPr>
            <w:tcW w:type="dxa" w:w="2880"/>
          </w:tcPr>
          <w:p>
            <w:r>
              <w:t>121 KB</w:t>
            </w:r>
          </w:p>
        </w:tc>
        <w:tc>
          <w:tcPr>
            <w:tcW w:type="dxa" w:w="2880"/>
          </w:tcPr>
          <w:p>
            <w:r>
              <w:t>Global variables, helper functions, plot generation code</w:t>
            </w:r>
          </w:p>
        </w:tc>
      </w:tr>
      <w:tr>
        <w:tc>
          <w:tcPr>
            <w:tcW w:type="dxa" w:w="2880"/>
          </w:tcPr>
          <w:p>
            <w:r>
              <w:t>ui.R</w:t>
            </w:r>
          </w:p>
        </w:tc>
        <w:tc>
          <w:tcPr>
            <w:tcW w:type="dxa" w:w="2880"/>
          </w:tcPr>
          <w:p>
            <w:r>
              <w:t>85 KB</w:t>
            </w:r>
          </w:p>
        </w:tc>
        <w:tc>
          <w:tcPr>
            <w:tcW w:type="dxa" w:w="2880"/>
          </w:tcPr>
          <w:p>
            <w:r>
              <w:t>R-Shiny UI definition (not used in React version)</w:t>
            </w:r>
          </w:p>
        </w:tc>
      </w:tr>
      <w:tr>
        <w:tc>
          <w:tcPr>
            <w:tcW w:type="dxa" w:w="2880"/>
          </w:tcPr>
          <w:p>
            <w:r>
              <w:t>annual_optimization.R</w:t>
            </w:r>
          </w:p>
        </w:tc>
        <w:tc>
          <w:tcPr>
            <w:tcW w:type="dxa" w:w="2880"/>
          </w:tcPr>
          <w:p>
            <w:r>
              <w:t>128 KB</w:t>
            </w:r>
          </w:p>
        </w:tc>
        <w:tc>
          <w:tcPr>
            <w:tcW w:type="dxa" w:w="2880"/>
          </w:tcPr>
          <w:p>
            <w:r>
              <w:t>Annual optimization algorithms - constraint handling, promo sequencing</w:t>
            </w:r>
          </w:p>
        </w:tc>
      </w:tr>
      <w:tr>
        <w:tc>
          <w:tcPr>
            <w:tcW w:type="dxa" w:w="2880"/>
          </w:tcPr>
          <w:p>
            <w:r>
              <w:t>data_prep_event_list.R</w:t>
            </w:r>
          </w:p>
        </w:tc>
        <w:tc>
          <w:tcPr>
            <w:tcW w:type="dxa" w:w="2880"/>
          </w:tcPr>
          <w:p>
            <w:r>
              <w:t>125 KB</w:t>
            </w:r>
          </w:p>
        </w:tc>
        <w:tc>
          <w:tcPr>
            <w:tcW w:type="dxa" w:w="2880"/>
          </w:tcPr>
          <w:p>
            <w:r>
              <w:t>Data preparation functions for event/promotion lists</w:t>
            </w:r>
          </w:p>
        </w:tc>
      </w:tr>
      <w:tr>
        <w:tc>
          <w:tcPr>
            <w:tcW w:type="dxa" w:w="2880"/>
          </w:tcPr>
          <w:p>
            <w:r>
              <w:t>constraint_fun.R</w:t>
            </w:r>
          </w:p>
        </w:tc>
        <w:tc>
          <w:tcPr>
            <w:tcW w:type="dxa" w:w="2880"/>
          </w:tcPr>
          <w:p>
            <w:r>
              <w:t>5.7 KB</w:t>
            </w:r>
          </w:p>
        </w:tc>
        <w:tc>
          <w:tcPr>
            <w:tcW w:type="dxa" w:w="2880"/>
          </w:tcPr>
          <w:p>
            <w:r>
              <w:t>Constraint validation functions (margin, spend, duration checks)</w:t>
            </w:r>
          </w:p>
        </w:tc>
      </w:tr>
      <w:tr>
        <w:tc>
          <w:tcPr>
            <w:tcW w:type="dxa" w:w="2880"/>
          </w:tcPr>
          <w:p>
            <w:r>
              <w:t>do_calculation.R</w:t>
            </w:r>
          </w:p>
        </w:tc>
        <w:tc>
          <w:tcPr>
            <w:tcW w:type="dxa" w:w="2880"/>
          </w:tcPr>
          <w:p>
            <w:r>
              <w:t>3 KB</w:t>
            </w:r>
          </w:p>
        </w:tc>
        <w:tc>
          <w:tcPr>
            <w:tcW w:type="dxa" w:w="2880"/>
          </w:tcPr>
          <w:p>
            <w:r>
              <w:t>Core calculation functions for ROI, revenue, volume</w:t>
            </w:r>
          </w:p>
        </w:tc>
      </w:tr>
      <w:tr>
        <w:tc>
          <w:tcPr>
            <w:tcW w:type="dxa" w:w="2880"/>
          </w:tcPr>
          <w:p>
            <w:r>
              <w:t>Competitor_seq.R</w:t>
            </w:r>
          </w:p>
        </w:tc>
        <w:tc>
          <w:tcPr>
            <w:tcW w:type="dxa" w:w="2880"/>
          </w:tcPr>
          <w:p>
            <w:r>
              <w:t>12.8 KB</w:t>
            </w:r>
          </w:p>
        </w:tc>
        <w:tc>
          <w:tcPr>
            <w:tcW w:type="dxa" w:w="2880"/>
          </w:tcPr>
          <w:p>
            <w:r>
              <w:t>Competitor analysis and sequencing logic</w:t>
            </w:r>
          </w:p>
        </w:tc>
      </w:tr>
      <w:tr>
        <w:tc>
          <w:tcPr>
            <w:tcW w:type="dxa" w:w="2880"/>
          </w:tcPr>
          <w:p>
            <w:r>
              <w:t>Recalculate_Function.R</w:t>
            </w:r>
          </w:p>
        </w:tc>
        <w:tc>
          <w:tcPr>
            <w:tcW w:type="dxa" w:w="2880"/>
          </w:tcPr>
          <w:p>
            <w:r>
              <w:t>2.8 KB</w:t>
            </w:r>
          </w:p>
        </w:tc>
        <w:tc>
          <w:tcPr>
            <w:tcW w:type="dxa" w:w="2880"/>
          </w:tcPr>
          <w:p>
            <w:r>
              <w:t>Functions to recalculate metrics when constraints change</w:t>
            </w:r>
          </w:p>
        </w:tc>
      </w:tr>
      <w:tr>
        <w:tc>
          <w:tcPr>
            <w:tcW w:type="dxa" w:w="2880"/>
          </w:tcPr>
          <w:p>
            <w:r>
              <w:t>ppg_budget_check_fun.R</w:t>
            </w:r>
          </w:p>
        </w:tc>
        <w:tc>
          <w:tcPr>
            <w:tcW w:type="dxa" w:w="2880"/>
          </w:tcPr>
          <w:p>
            <w:r>
              <w:t>3.3 KB</w:t>
            </w:r>
          </w:p>
        </w:tc>
        <w:tc>
          <w:tcPr>
            <w:tcW w:type="dxa" w:w="2880"/>
          </w:tcPr>
          <w:p>
            <w:r>
              <w:t>Budget validation functions per PPG</w:t>
            </w:r>
          </w:p>
        </w:tc>
      </w:tr>
      <w:tr>
        <w:tc>
          <w:tcPr>
            <w:tcW w:type="dxa" w:w="2880"/>
          </w:tcPr>
          <w:p>
            <w:r>
              <w:t>pattern_detection.R</w:t>
            </w:r>
          </w:p>
        </w:tc>
        <w:tc>
          <w:tcPr>
            <w:tcW w:type="dxa" w:w="2880"/>
          </w:tcPr>
          <w:p>
            <w:r>
              <w:t>2.3 KB</w:t>
            </w:r>
          </w:p>
        </w:tc>
        <w:tc>
          <w:tcPr>
            <w:tcW w:type="dxa" w:w="2880"/>
          </w:tcPr>
          <w:p>
            <w:r>
              <w:t>Pattern detection for promotional timing</w:t>
            </w:r>
          </w:p>
        </w:tc>
      </w:tr>
    </w:tbl>
    <w:p>
      <w:r>
        <w:br w:type="page"/>
      </w:r>
    </w:p>
    <w:p>
      <w:pPr>
        <w:pStyle w:val="Heading1"/>
      </w:pPr>
      <w:r>
        <w:t>4. Data Upload &amp; Processing Flow</w:t>
      </w:r>
    </w:p>
    <w:p>
      <w:pPr>
        <w:pStyle w:val="Heading2"/>
      </w:pPr>
      <w:r>
        <w:t>4.1 Upload Process</w:t>
      </w:r>
    </w:p>
    <w:p>
      <w:r>
        <w:br/>
        <w:t>STEP-BY-STEP DATA UPLOAD FLOW:</w:t>
        <w:br/>
        <w:br/>
        <w:t>1. USER ACTION: Click Settings button → Open File Manager</w:t>
        <w:br/>
        <w:t xml:space="preserve">   Frontend File: /app/frontend/src/pages/DataInputPage.js</w:t>
        <w:br/>
        <w:br/>
        <w:t>2. FILE SELECTION: User selects Excel/CSV file for a data category</w:t>
        <w:br/>
        <w:t xml:space="preserve">   Categories defined in REQUIRED_FILES array (lines 28-100):</w:t>
        <w:br/>
        <w:t xml:space="preserve">   - nielsen_rms: Nielsen RMS Data (sales, volume, value)</w:t>
        <w:br/>
        <w:t xml:space="preserve">   - model_results: Elasticity model outputs</w:t>
        <w:br/>
        <w:t xml:space="preserve">   - events: Historical promotion events</w:t>
        <w:br/>
        <w:t xml:space="preserve">   - cost_bible: Product cost information</w:t>
        <w:br/>
        <w:t xml:space="preserve">   - retailer_slots: Retailer promotional calendar</w:t>
        <w:br/>
        <w:t xml:space="preserve">   - ean_ldesc: EAN to product mapping</w:t>
        <w:br/>
        <w:t xml:space="preserve">   - lsm: Last Sold Month data</w:t>
        <w:br/>
        <w:t xml:space="preserve">   - brand_delist: Brand delist/new list</w:t>
        <w:br/>
        <w:t xml:space="preserve">   - retailer_weekend: Retailer week configuration</w:t>
        <w:br/>
        <w:br/>
        <w:t>3. UPLOAD REQUEST: Frontend sends POST to /api/data/upload</w:t>
        <w:br/>
        <w:t xml:space="preserve">   Backend File: /app/backend/server.py (lines 82-126)</w:t>
        <w:br/>
        <w:t xml:space="preserve">   </w:t>
        <w:br/>
        <w:t xml:space="preserve">   Request format:</w:t>
        <w:br/>
        <w:t xml:space="preserve">   - file: The uploaded file (multipart/form-data)</w:t>
        <w:br/>
        <w:t xml:space="preserve">   - file_id: Category identifier (e.g., "nielsen_rms")</w:t>
        <w:br/>
        <w:t xml:space="preserve">   </w:t>
        <w:br/>
        <w:t xml:space="preserve">   Backend actions:</w:t>
        <w:br/>
        <w:t xml:space="preserve">   a. Validates file extension (.xlsx, .xls, .csv)</w:t>
        <w:br/>
        <w:t xml:space="preserve">   b. Saves file to /app/data/{filename}</w:t>
        <w:br/>
        <w:t xml:space="preserve">   c. Updates file_mapping.json with file_id → path mapping</w:t>
        <w:br/>
        <w:br/>
        <w:t>4. FILE MAPPING UPDATE: Backend updates /app/data/file_mapping.json</w:t>
        <w:br/>
        <w:t xml:space="preserve">   Example content:</w:t>
        <w:br/>
        <w:t xml:space="preserve">   {</w:t>
        <w:br/>
        <w:t xml:space="preserve">     "nielsen_rms": "/app/data/New file.xlsx",</w:t>
        <w:br/>
        <w:t xml:space="preserve">     "model_results": "/app/data/Model Results for 5 SKUs.xlsx",</w:t>
        <w:br/>
        <w:t xml:space="preserve">     "events": "/app/data/HEA Events.xlsx"</w:t>
        <w:br/>
        <w:t xml:space="preserve">   }</w:t>
        <w:br/>
        <w:br/>
        <w:t>5. R ENGINE READS DATA: When optimization runs, R reads file_mapping.json</w:t>
        <w:br/>
        <w:t xml:space="preserve">   R File: /app/backend/r_engine/plumber_api.R</w:t>
        <w:br/>
        <w:t xml:space="preserve">   </w:t>
        <w:br/>
        <w:t xml:space="preserve">   Function: load_data_file(file_id)</w:t>
        <w:br/>
        <w:t xml:space="preserve">   - Reads file_mapping.json</w:t>
        <w:br/>
        <w:t xml:space="preserve">   - Gets file path for requested file_id</w:t>
        <w:br/>
        <w:t xml:space="preserve">   - Loads Excel using readxl::read_excel</w:t>
        <w:br/>
        <w:t xml:space="preserve">   - Caches data in memory for subsequent requests</w:t>
        <w:br/>
      </w:r>
    </w:p>
    <w:p>
      <w:r>
        <w:br w:type="page"/>
      </w:r>
    </w:p>
    <w:p>
      <w:pPr>
        <w:pStyle w:val="Heading2"/>
      </w:pPr>
      <w:r>
        <w:t>4.2 File Mapping JSON Structure</w:t>
      </w:r>
    </w:p>
    <w:p>
      <w:r>
        <w:t>Location: /app/data/file_mapping.json</w:t>
        <w:br/>
        <w:br/>
        <w:t>This file maps logical file IDs to physical file paths. The R engine reads this file to know where each data source is located.</w:t>
      </w:r>
    </w:p>
    <w:p>
      <w:r>
        <w:br/>
        <w:t>{</w:t>
        <w:br/>
        <w:t xml:space="preserve">  "nielsen_rms": "/app/data/New file.xlsx",</w:t>
        <w:br/>
        <w:t xml:space="preserve">  "model_results": "/app/data/Model Results for 5 SKUs.xlsx",</w:t>
        <w:br/>
        <w:t xml:space="preserve">  "events": "/app/data/HEA Events.xlsx",</w:t>
        <w:br/>
        <w:t xml:space="preserve">  "cost_bible": "/app/data/Updated Cost Bible.xlsx",</w:t>
        <w:br/>
        <w:t xml:space="preserve">  "retailer_slots": "/app/data/Carrefour Slots 2025-2026.xlsx",</w:t>
        <w:br/>
        <w:t xml:space="preserve">  "ean_ldesc": "/app/data/8 Nielsen EAN to LDESC D77.xlsx",</w:t>
        <w:br/>
        <w:t xml:space="preserve">  "lsm": "/app/data/LSM_New.xlsx"</w:t>
        <w:br/>
        <w:t>}</w:t>
        <w:br/>
      </w:r>
    </w:p>
    <w:p>
      <w:r>
        <w:br w:type="page"/>
      </w:r>
    </w:p>
    <w:p>
      <w:pPr>
        <w:pStyle w:val="Heading1"/>
      </w:pPr>
      <w:r>
        <w:t>5. Frontend React Components</w:t>
      </w:r>
    </w:p>
    <w:p>
      <w:pPr>
        <w:pStyle w:val="Heading2"/>
      </w:pPr>
      <w:r>
        <w:t>5.1 Main Optimizer Page</w:t>
      </w:r>
    </w:p>
    <w:p>
      <w:r>
        <w:t>File: /app/frontend/src/pages/OptimizerNewPage.js</w:t>
      </w:r>
    </w:p>
    <w:p>
      <w:r>
        <w:rPr>
          <w:b/>
        </w:rPr>
        <w:t>Component Structure:</w:t>
        <w:br/>
      </w:r>
      <w:r>
        <w:br/>
        <w:t>1. STATE MANAGEMENT (lines 97-160):</w:t>
        <w:br/>
        <w:t xml:space="preserve">   - config: Global constraints (goal, margins, spend, max weeks)</w:t>
        <w:br/>
        <w:t xml:space="preserve">   - productConstraints: Product-level constraints (investment, price, mechanics)</w:t>
        <w:br/>
        <w:t xml:space="preserve">   - promoData: Array of optimized promotions (displayed in calendar/table)</w:t>
        <w:br/>
        <w:t xml:space="preserve">   - summaryData: KPI summary (revenue, ROI, margin, etc.)</w:t>
        <w:br/>
        <w:t xml:space="preserve">   - rEngineStatus: R engine connection status</w:t>
        <w:br/>
        <w:t xml:space="preserve">   - filters: Dropdown options from R API</w:t>
        <w:br/>
        <w:br/>
        <w:t>2. R ENGINE STATUS CHECK (lines 170-210):</w:t>
        <w:br/>
        <w:t xml:space="preserve">   - checkREngineStatus(): Calls /api/r-engine/status</w:t>
        <w:br/>
        <w:t xml:space="preserve">   - startREngine(): Calls /api/r-engine/start</w:t>
        <w:br/>
        <w:t xml:space="preserve">   - Auto-connect on page load</w:t>
        <w:br/>
        <w:t xml:space="preserve">   - Periodic check every 30 seconds</w:t>
        <w:br/>
        <w:br/>
        <w:t>3. FILTERS LOADING (lines 227-243):</w:t>
        <w:br/>
        <w:t xml:space="preserve">   - Calls GET /api/promo/filters</w:t>
        <w:br/>
        <w:t xml:space="preserve">   - Populates Retailer and PPG dropdowns</w:t>
        <w:br/>
        <w:t xml:space="preserve">   - Uses real data from Nielsen file</w:t>
        <w:br/>
        <w:br/>
        <w:t>4. OPTIMIZATION EXECUTION (lines 245-330):</w:t>
        <w:br/>
        <w:t xml:space="preserve">   handleRunOptimizer():</w:t>
        <w:br/>
        <w:t xml:space="preserve">   a. Builds URL parameters from constraints</w:t>
        <w:br/>
        <w:t xml:space="preserve">   b. POST to /api/r/optimizer/run?{params}</w:t>
        <w:br/>
        <w:t xml:space="preserve">   c. Receives promos array and summary from R</w:t>
        <w:br/>
        <w:t xml:space="preserve">   d. Transforms R JSON format (arrays) to JS objects</w:t>
        <w:br/>
        <w:t xml:space="preserve">   e. Updates promoData and summaryData state</w:t>
        <w:br/>
        <w:t xml:space="preserve">   f. Updates calendar and table display</w:t>
        <w:br/>
      </w:r>
    </w:p>
    <w:p>
      <w:pPr>
        <w:pStyle w:val="Heading2"/>
      </w:pPr>
      <w:r>
        <w:t>5.2 Data Input Page</w:t>
      </w:r>
    </w:p>
    <w:p>
      <w:r>
        <w:t>File: /app/frontend/src/pages/DataInputPage.js</w:t>
      </w:r>
    </w:p>
    <w:p>
      <w:r>
        <w:rPr>
          <w:b/>
        </w:rPr>
        <w:t>Component Functions:</w:t>
        <w:br/>
      </w:r>
      <w:r>
        <w:br/>
        <w:t>1. REQUIRED_FILES constant (lines 28-100):</w:t>
        <w:br/>
        <w:t xml:space="preserve">   - Defines all data file categories</w:t>
        <w:br/>
        <w:t xml:space="preserve">   - Each has: id, name, description, defaultName, required, category</w:t>
        <w:br/>
        <w:br/>
        <w:t>2. File Upload Handler:</w:t>
        <w:br/>
        <w:t xml:space="preserve">   - Uses axios to POST /api/data/upload</w:t>
        <w:br/>
        <w:t xml:space="preserve">   - Sends file as FormData with file_id</w:t>
        <w:br/>
        <w:t xml:space="preserve">   - Shows success/error toast notifications</w:t>
        <w:br/>
        <w:br/>
        <w:t>3. File Status Display:</w:t>
        <w:br/>
        <w:t xml:space="preserve">   - Shows which files are uploaded</w:t>
        <w:br/>
        <w:t xml:space="preserve">   - Green checkmark for uploaded files</w:t>
        <w:br/>
        <w:t xml:space="preserve">   - Red warning for missing required files</w:t>
        <w:br/>
        <w:br/>
        <w:t>4. Process Button:</w:t>
        <w:br/>
        <w:t xml:space="preserve">   - POST /api/data/process with file mapping</w:t>
        <w:br/>
        <w:t xml:space="preserve">   - R engine reloads all data files</w:t>
        <w:br/>
      </w:r>
    </w:p>
    <w:p>
      <w:r>
        <w:br w:type="page"/>
      </w:r>
    </w:p>
    <w:p>
      <w:pPr>
        <w:pStyle w:val="Heading1"/>
      </w:pPr>
      <w:r>
        <w:t>6. API Endpoints &amp; Data Flow</w:t>
      </w:r>
    </w:p>
    <w:p>
      <w:pPr>
        <w:pStyle w:val="Heading2"/>
      </w:pPr>
      <w:r>
        <w:t>6.1 FastAPI Endpoints (server.py)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/api/health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Health check - returns FastAPI and R engine status</w:t>
            </w:r>
          </w:p>
        </w:tc>
      </w:tr>
      <w:tr>
        <w:tc>
          <w:tcPr>
            <w:tcW w:type="dxa" w:w="2880"/>
          </w:tcPr>
          <w:p>
            <w:r>
              <w:t>/api/data/upload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Upload Excel/CSV file with file_id mapping</w:t>
            </w:r>
          </w:p>
        </w:tc>
      </w:tr>
      <w:tr>
        <w:tc>
          <w:tcPr>
            <w:tcW w:type="dxa" w:w="2880"/>
          </w:tcPr>
          <w:p>
            <w:r>
              <w:t>/api/data/files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List all uploaded files in /app/data</w:t>
            </w:r>
          </w:p>
        </w:tc>
      </w:tr>
      <w:tr>
        <w:tc>
          <w:tcPr>
            <w:tcW w:type="dxa" w:w="2880"/>
          </w:tcPr>
          <w:p>
            <w:r>
              <w:t>/api/data/files/{name}</w:t>
            </w:r>
          </w:p>
        </w:tc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Delete a specific uploaded file</w:t>
            </w:r>
          </w:p>
        </w:tc>
      </w:tr>
      <w:tr>
        <w:tc>
          <w:tcPr>
            <w:tcW w:type="dxa" w:w="2880"/>
          </w:tcPr>
          <w:p>
            <w:r>
              <w:t>/api/data/process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Save file mapping and trigger R reload</w:t>
            </w:r>
          </w:p>
        </w:tc>
      </w:tr>
      <w:tr>
        <w:tc>
          <w:tcPr>
            <w:tcW w:type="dxa" w:w="2880"/>
          </w:tcPr>
          <w:p>
            <w:r>
              <w:t>/api/r-engine/status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R engine connection status</w:t>
            </w:r>
          </w:p>
        </w:tc>
      </w:tr>
      <w:tr>
        <w:tc>
          <w:tcPr>
            <w:tcW w:type="dxa" w:w="2880"/>
          </w:tcPr>
          <w:p>
            <w:r>
              <w:t>/api/r-engine/start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Start the R Plumber API process</w:t>
            </w:r>
          </w:p>
        </w:tc>
      </w:tr>
      <w:tr>
        <w:tc>
          <w:tcPr>
            <w:tcW w:type="dxa" w:w="2880"/>
          </w:tcPr>
          <w:p>
            <w:r>
              <w:t>/api/r/{path}</w:t>
            </w:r>
          </w:p>
        </w:tc>
        <w:tc>
          <w:tcPr>
            <w:tcW w:type="dxa" w:w="2880"/>
          </w:tcPr>
          <w:p>
            <w:r>
              <w:t>GET/POST</w:t>
            </w:r>
          </w:p>
        </w:tc>
        <w:tc>
          <w:tcPr>
            <w:tcW w:type="dxa" w:w="2880"/>
          </w:tcPr>
          <w:p>
            <w:r>
              <w:t>Proxy any request to R API at localhost:8002</w:t>
            </w:r>
          </w:p>
        </w:tc>
      </w:tr>
      <w:tr>
        <w:tc>
          <w:tcPr>
            <w:tcW w:type="dxa" w:w="2880"/>
          </w:tcPr>
          <w:p>
            <w:r>
              <w:t>/api/promo/filters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Get filter options (proxied to R)</w:t>
            </w:r>
          </w:p>
        </w:tc>
      </w:tr>
    </w:tbl>
    <w:p/>
    <w:p>
      <w:pPr>
        <w:pStyle w:val="Heading2"/>
      </w:pPr>
      <w:r>
        <w:t>6.2 R Plumber Endpoints (plumber_api.R)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 engine health - returns status and R version</w:t>
            </w:r>
          </w:p>
        </w:tc>
      </w:tr>
      <w:tr>
        <w:tc>
          <w:tcPr>
            <w:tcW w:type="dxa" w:w="2880"/>
          </w:tcPr>
          <w:p>
            <w:r>
              <w:t>/status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System status - working dir, loaded files</w:t>
            </w:r>
          </w:p>
        </w:tc>
      </w:tr>
      <w:tr>
        <w:tc>
          <w:tcPr>
            <w:tcW w:type="dxa" w:w="2880"/>
          </w:tcPr>
          <w:p>
            <w:r>
              <w:t>/analytics/filters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Filter options from Nielsen data</w:t>
            </w:r>
          </w:p>
        </w:tc>
      </w:tr>
      <w:tr>
        <w:tc>
          <w:tcPr>
            <w:tcW w:type="dxa" w:w="2880"/>
          </w:tcPr>
          <w:p>
            <w:r>
              <w:t>/analytics/executive-summary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Brand aggregations from Nielsen</w:t>
            </w:r>
          </w:p>
        </w:tc>
      </w:tr>
      <w:tr>
        <w:tc>
          <w:tcPr>
            <w:tcW w:type="dxa" w:w="2880"/>
          </w:tcPr>
          <w:p>
            <w:r>
              <w:t>/analytics/brand-summary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Brand performance metrics</w:t>
            </w:r>
          </w:p>
        </w:tc>
      </w:tr>
      <w:tr>
        <w:tc>
          <w:tcPr>
            <w:tcW w:type="dxa" w:w="2880"/>
          </w:tcPr>
          <w:p>
            <w:r>
              <w:t>/analytics/roi-analysis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ROI data from model results</w:t>
            </w:r>
          </w:p>
        </w:tc>
      </w:tr>
      <w:tr>
        <w:tc>
          <w:tcPr>
            <w:tcW w:type="dxa" w:w="2880"/>
          </w:tcPr>
          <w:p>
            <w:r>
              <w:t>/analytics/events</w:t>
            </w:r>
          </w:p>
        </w:tc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Historical promotion events</w:t>
            </w:r>
          </w:p>
        </w:tc>
      </w:tr>
      <w:tr>
        <w:tc>
          <w:tcPr>
            <w:tcW w:type="dxa" w:w="2880"/>
          </w:tcPr>
          <w:p>
            <w:r>
              <w:t>/optimizer/run</w:t>
            </w:r>
          </w:p>
        </w:tc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MAIN: Run optimization with constraints</w:t>
            </w:r>
          </w:p>
        </w:tc>
      </w:tr>
    </w:tbl>
    <w:p>
      <w:r>
        <w:br w:type="page"/>
      </w:r>
    </w:p>
    <w:p>
      <w:pPr>
        <w:pStyle w:val="Heading1"/>
      </w:pPr>
      <w:r>
        <w:t>7. Optimization Calculation Logic</w:t>
      </w:r>
    </w:p>
    <w:p>
      <w:pPr>
        <w:pStyle w:val="Heading2"/>
      </w:pPr>
      <w:r>
        <w:t>7.1 Optimizer Endpoint: /optimizer/run</w:t>
      </w:r>
    </w:p>
    <w:p>
      <w:r>
        <w:t>File: /app/backend/r_engine/plumber_api.R (lines 408-580)</w:t>
      </w:r>
    </w:p>
    <w:p>
      <w:r>
        <w:rPr>
          <w:b/>
        </w:rPr>
        <w:t>Input Parameters:</w:t>
        <w:br/>
      </w:r>
      <w:r>
        <w:br/>
        <w:t>• goal: "revenue" | "volume" | "margin" | "spend" | "roi"</w:t>
        <w:br/>
        <w:t>• gm_min, gm_max: Gross margin range (%)</w:t>
        <w:br/>
        <w:t>• spend_min, spend_max: Total trade spend limits ($)</w:t>
        <w:br/>
        <w:t>• max_promos: Maximum promotional periods</w:t>
        <w:br/>
        <w:t>• investment_min, investment_max: Per-promo investment range ($)</w:t>
        <w:br/>
        <w:t>• price_min, price_max: Promo price range ($)</w:t>
        <w:br/>
        <w:t>• allowed_mechanics: JSON array ["TPR", "Display", "Flyer", "Display + Flyer"]</w:t>
        <w:br/>
        <w:t>• allow_consecutive: Boolean - allow back-to-back promos</w:t>
        <w:br/>
      </w:r>
    </w:p>
    <w:p>
      <w:pPr>
        <w:pStyle w:val="Heading2"/>
      </w:pPr>
      <w:r>
        <w:t>7.2 Calculation Steps</w:t>
      </w:r>
    </w:p>
    <w:p>
      <w:r>
        <w:br/>
        <w:t>STEP 1: Load Data Files</w:t>
        <w:br/>
        <w:t>-----------------------</w:t>
        <w:br/>
        <w:t>• events_data = load_data_file("events")    # Historical promos</w:t>
        <w:br/>
        <w:t>• model_data = load_data_file("model_results")  # Elasticity coefficients</w:t>
        <w:br/>
        <w:t>• nielsen_data = load_data_file("nielsen_rms")  # Sales data</w:t>
        <w:br/>
        <w:br/>
        <w:t>STEP 2: Calculate Base Values from Nielsen</w:t>
        <w:br/>
        <w:t>------------------------------------------</w:t>
        <w:br/>
        <w:t>• total_value = sum(nielsen_data$Value)     # Total sales value</w:t>
        <w:br/>
        <w:t>• total_units = sum(nielsen_data$Units)     # Total units sold</w:t>
        <w:br/>
        <w:t>• base_price = total_value / total_units    # Average price</w:t>
        <w:br/>
        <w:t>• base_volume = total_value / 52 / base_price  # Weekly volume estimate</w:t>
        <w:br/>
        <w:br/>
        <w:t>STEP 3: Process Events Data</w:t>
        <w:br/>
        <w:t>---------------------------</w:t>
        <w:br/>
        <w:t>• Add month column from Date field</w:t>
        <w:br/>
        <w:t>• Determine mechanic type from flags:</w:t>
        <w:br/>
        <w:t xml:space="preserve">  - Flag_TPR_HEA == 1 &amp;&amp; Flag_Display_HEA == 1 → "Display + Flyer"</w:t>
        <w:br/>
        <w:t xml:space="preserve">  - Flag_Display_HEA == 1 → "Display"</w:t>
        <w:br/>
        <w:t xml:space="preserve">  - Flag_TPR_HEA == 1 → "TPR"</w:t>
        <w:br/>
        <w:t xml:space="preserve">  - Otherwise → "Flyer"</w:t>
        <w:br/>
        <w:t>• Filter by allowed_mechanics parameter</w:t>
        <w:br/>
        <w:t>• Aggregate by month + mechanic</w:t>
        <w:br/>
        <w:br/>
        <w:t>STEP 4: Sort by Optimization Goal</w:t>
        <w:br/>
        <w:t>---------------------------------</w:t>
        <w:br/>
        <w:t>• If goal == "revenue": Sort by Weekly Cost (descending)</w:t>
        <w:br/>
        <w:t>• If goal == "roi": Sort by Weekly Cost / Net Investment (descending)</w:t>
        <w:br/>
        <w:t>• If goal == "volume": Sort by volume potential (descending)</w:t>
        <w:br/>
        <w:br/>
        <w:t>STEP 5: Generate Optimized Promos</w:t>
        <w:br/>
        <w:t>---------------------------------</w:t>
        <w:br/>
        <w:t>For each month in sorted data:</w:t>
        <w:br/>
        <w:t xml:space="preserve">  a. Check consecutive constraint</w:t>
        <w:br/>
        <w:t xml:space="preserve">  b. Calculate investment within min/max bounds</w:t>
        <w:br/>
        <w:t xml:space="preserve">  c. Check if total investment exceeds spend_max</w:t>
        <w:br/>
        <w:t xml:space="preserve">  d. Apply volume multiplier based on goal:</w:t>
        <w:br/>
        <w:t xml:space="preserve">     - revenue: 1.2 - 1.8x</w:t>
        <w:br/>
        <w:t xml:space="preserve">     - volume: 1.5 - 2.0x</w:t>
        <w:br/>
        <w:t xml:space="preserve">     - roi: 0.8 - 1.2x</w:t>
        <w:br/>
        <w:t xml:space="preserve">  e. Calculate revenue = volume × price</w:t>
        <w:br/>
        <w:t xml:space="preserve">  f. Calculate ROI = (revenue - investment) / investment × 100</w:t>
        <w:br/>
        <w:t xml:space="preserve">  g. Add promo to list with:</w:t>
        <w:br/>
        <w:t xml:space="preserve">     - slot, month, row (calendar position)</w:t>
        <w:br/>
        <w:t xml:space="preserve">     - type (mechanic)</w:t>
        <w:br/>
        <w:t xml:space="preserve">     - price, tpr, investment</w:t>
        <w:br/>
        <w:t xml:space="preserve">     - volume, revenue, gm, roi</w:t>
        <w:br/>
        <w:t xml:space="preserve">     - startDay, endDay</w:t>
        <w:br/>
        <w:br/>
        <w:t>STEP 6: Calculate Summary Metrics</w:t>
        <w:br/>
        <w:t>---------------------------------</w:t>
        <w:br/>
        <w:t>• totalRevenue = sum of all promo revenues</w:t>
        <w:br/>
        <w:t>• totalInvestment = sum of all promo investments</w:t>
        <w:br/>
        <w:t>• avgGrossMargin = mean of all promo GMs</w:t>
        <w:br/>
        <w:t>• baselineRevenue = totalRevenue × 0.75</w:t>
        <w:br/>
        <w:t>• incrementalRevenue = totalRevenue - baselineRevenue</w:t>
        <w:br/>
        <w:t>• roi = (incrementalRevenue / totalInvestment) × 100</w:t>
        <w:br/>
        <w:t>• constraintsMet = check all constraints satisfied</w:t>
        <w:br/>
        <w:br/>
        <w:t>STEP 7: Return Result</w:t>
        <w:br/>
        <w:t>---------------------</w:t>
        <w:br/>
        <w:t>Return JSON with:</w:t>
        <w:br/>
        <w:t>• success: TRUE/FALSE</w:t>
        <w:br/>
        <w:t>• data_source: "events_data" or "nielsen_data"</w:t>
        <w:br/>
        <w:t>• constraints_met: TRUE/FALSE</w:t>
        <w:br/>
        <w:t>• promos: Array of promo objects</w:t>
        <w:br/>
        <w:t>• summary: KPI summary object</w:t>
        <w:br/>
      </w:r>
    </w:p>
    <w:p>
      <w:r>
        <w:br w:type="page"/>
      </w:r>
    </w:p>
    <w:p>
      <w:pPr>
        <w:pStyle w:val="Heading1"/>
      </w:pPr>
      <w:r>
        <w:t>8. Configuration Parameters</w:t>
      </w:r>
    </w:p>
    <w:p>
      <w:pPr>
        <w:pStyle w:val="Heading2"/>
      </w:pPr>
      <w:r>
        <w:t>8.1 Global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Used In</w:t>
            </w:r>
          </w:p>
        </w:tc>
      </w:tr>
      <w:tr>
        <w:tc>
          <w:tcPr>
            <w:tcW w:type="dxa" w:w="2160"/>
          </w:tcPr>
          <w:p>
            <w:r>
              <w:t>Gross Margin Range</w:t>
            </w:r>
          </w:p>
        </w:tc>
        <w:tc>
          <w:tcPr>
            <w:tcW w:type="dxa" w:w="2160"/>
          </w:tcPr>
          <w:p>
            <w:r>
              <w:t>gmRangeMin/gmRangeMax</w:t>
            </w:r>
          </w:p>
        </w:tc>
        <w:tc>
          <w:tcPr>
            <w:tcW w:type="dxa" w:w="2160"/>
          </w:tcPr>
          <w:p>
            <w:r>
              <w:t>28% - 35%</w:t>
            </w:r>
          </w:p>
        </w:tc>
        <w:tc>
          <w:tcPr>
            <w:tcW w:type="dxa" w:w="2160"/>
          </w:tcPr>
          <w:p>
            <w:r>
              <w:t>R optimizer constraint check</w:t>
            </w:r>
          </w:p>
        </w:tc>
      </w:tr>
      <w:tr>
        <w:tc>
          <w:tcPr>
            <w:tcW w:type="dxa" w:w="2160"/>
          </w:tcPr>
          <w:p>
            <w:r>
              <w:t>Trade Spend Range</w:t>
            </w:r>
          </w:p>
        </w:tc>
        <w:tc>
          <w:tcPr>
            <w:tcW w:type="dxa" w:w="2160"/>
          </w:tcPr>
          <w:p>
            <w:r>
              <w:t>tradeSpendMin/tradeSpendMax</w:t>
            </w:r>
          </w:p>
        </w:tc>
        <w:tc>
          <w:tcPr>
            <w:tcW w:type="dxa" w:w="2160"/>
          </w:tcPr>
          <w:p>
            <w:r>
              <w:t>$50K - $200K</w:t>
            </w:r>
          </w:p>
        </w:tc>
        <w:tc>
          <w:tcPr>
            <w:tcW w:type="dxa" w:w="2160"/>
          </w:tcPr>
          <w:p>
            <w:r>
              <w:t>R optimizer loop limit</w:t>
            </w:r>
          </w:p>
        </w:tc>
      </w:tr>
      <w:tr>
        <w:tc>
          <w:tcPr>
            <w:tcW w:type="dxa" w:w="2160"/>
          </w:tcPr>
          <w:p>
            <w:r>
              <w:t>Max Promo Weeks</w:t>
            </w:r>
          </w:p>
        </w:tc>
        <w:tc>
          <w:tcPr>
            <w:tcW w:type="dxa" w:w="2160"/>
          </w:tcPr>
          <w:p>
            <w:r>
              <w:t>maxPromoWeeks</w:t>
            </w:r>
          </w:p>
        </w:tc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 optimizer promo count limit</w:t>
            </w:r>
          </w:p>
        </w:tc>
      </w:tr>
    </w:tbl>
    <w:p/>
    <w:p>
      <w:pPr>
        <w:pStyle w:val="Heading2"/>
      </w:pPr>
      <w:r>
        <w:t>8.2 Product Constraints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Parameter</w:t>
            </w:r>
          </w:p>
        </w:tc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Default</w:t>
            </w:r>
          </w:p>
        </w:tc>
        <w:tc>
          <w:tcPr>
            <w:tcW w:type="dxa" w:w="2160"/>
          </w:tcPr>
          <w:p>
            <w:r>
              <w:t>Used In</w:t>
            </w:r>
          </w:p>
        </w:tc>
      </w:tr>
      <w:tr>
        <w:tc>
          <w:tcPr>
            <w:tcW w:type="dxa" w:w="2160"/>
          </w:tcPr>
          <w:p>
            <w:r>
              <w:t>Investment per Promo</w:t>
            </w:r>
          </w:p>
        </w:tc>
        <w:tc>
          <w:tcPr>
            <w:tcW w:type="dxa" w:w="2160"/>
          </w:tcPr>
          <w:p>
            <w:r>
              <w:t>investmentMin/investmentMax</w:t>
            </w:r>
          </w:p>
        </w:tc>
        <w:tc>
          <w:tcPr>
            <w:tcW w:type="dxa" w:w="2160"/>
          </w:tcPr>
          <w:p>
            <w:r>
              <w:t>$2K - $15K</w:t>
            </w:r>
          </w:p>
        </w:tc>
        <w:tc>
          <w:tcPr>
            <w:tcW w:type="dxa" w:w="2160"/>
          </w:tcPr>
          <w:p>
            <w:r>
              <w:t>R optimizer per-promo limit</w:t>
            </w:r>
          </w:p>
        </w:tc>
      </w:tr>
      <w:tr>
        <w:tc>
          <w:tcPr>
            <w:tcW w:type="dxa" w:w="2160"/>
          </w:tcPr>
          <w:p>
            <w:r>
              <w:t>Promo Price Range</w:t>
            </w:r>
          </w:p>
        </w:tc>
        <w:tc>
          <w:tcPr>
            <w:tcW w:type="dxa" w:w="2160"/>
          </w:tcPr>
          <w:p>
            <w:r>
              <w:t>priceMin/priceMax</w:t>
            </w:r>
          </w:p>
        </w:tc>
        <w:tc>
          <w:tcPr>
            <w:tcW w:type="dxa" w:w="2160"/>
          </w:tcPr>
          <w:p>
            <w:r>
              <w:t>$3.49 - $4.49</w:t>
            </w:r>
          </w:p>
        </w:tc>
        <w:tc>
          <w:tcPr>
            <w:tcW w:type="dxa" w:w="2160"/>
          </w:tcPr>
          <w:p>
            <w:r>
              <w:t>R optimizer price generation</w:t>
            </w:r>
          </w:p>
        </w:tc>
      </w:tr>
      <w:tr>
        <w:tc>
          <w:tcPr>
            <w:tcW w:type="dxa" w:w="2160"/>
          </w:tcPr>
          <w:p>
            <w:r>
              <w:t>Allowed Mechanics</w:t>
            </w:r>
          </w:p>
        </w:tc>
        <w:tc>
          <w:tcPr>
            <w:tcW w:type="dxa" w:w="2160"/>
          </w:tcPr>
          <w:p>
            <w:r>
              <w:t>allowedMechanics object</w:t>
            </w:r>
          </w:p>
        </w:tc>
        <w:tc>
          <w:tcPr>
            <w:tcW w:type="dxa" w:w="2160"/>
          </w:tcPr>
          <w:p>
            <w:r>
              <w:t>TPR, Display, Flyer</w:t>
            </w:r>
          </w:p>
        </w:tc>
        <w:tc>
          <w:tcPr>
            <w:tcW w:type="dxa" w:w="2160"/>
          </w:tcPr>
          <w:p>
            <w:r>
              <w:t>R optimizer mechanic filter</w:t>
            </w:r>
          </w:p>
        </w:tc>
      </w:tr>
      <w:tr>
        <w:tc>
          <w:tcPr>
            <w:tcW w:type="dxa" w:w="2160"/>
          </w:tcPr>
          <w:p>
            <w:r>
              <w:t>Promo Duration</w:t>
            </w:r>
          </w:p>
        </w:tc>
        <w:tc>
          <w:tcPr>
            <w:tcW w:type="dxa" w:w="2160"/>
          </w:tcPr>
          <w:p>
            <w:r>
              <w:t>durationMin/durationMax</w:t>
            </w:r>
          </w:p>
        </w:tc>
        <w:tc>
          <w:tcPr>
            <w:tcW w:type="dxa" w:w="2160"/>
          </w:tcPr>
          <w:p>
            <w:r>
              <w:t>1 - 2 weeks</w:t>
            </w:r>
          </w:p>
        </w:tc>
        <w:tc>
          <w:tcPr>
            <w:tcW w:type="dxa" w:w="2160"/>
          </w:tcPr>
          <w:p>
            <w:r>
              <w:t>Calendar date range</w:t>
            </w:r>
          </w:p>
        </w:tc>
      </w:tr>
      <w:tr>
        <w:tc>
          <w:tcPr>
            <w:tcW w:type="dxa" w:w="2160"/>
          </w:tcPr>
          <w:p>
            <w:r>
              <w:t>Allow Consecutive</w:t>
            </w:r>
          </w:p>
        </w:tc>
        <w:tc>
          <w:tcPr>
            <w:tcW w:type="dxa" w:w="2160"/>
          </w:tcPr>
          <w:p>
            <w:r>
              <w:t>allowConsecutive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R optimizer skip logic</w:t>
            </w:r>
          </w:p>
        </w:tc>
      </w:tr>
    </w:tbl>
    <w:p>
      <w:r>
        <w:br w:type="page"/>
      </w:r>
    </w:p>
    <w:p>
      <w:pPr>
        <w:pStyle w:val="Heading1"/>
      </w:pPr>
      <w:r>
        <w:t>9. Output &amp; Results Rendering</w:t>
      </w:r>
    </w:p>
    <w:p>
      <w:pPr>
        <w:pStyle w:val="Heading2"/>
      </w:pPr>
      <w:r>
        <w:t>9.1 Data Flow: R → React</w:t>
      </w:r>
    </w:p>
    <w:p>
      <w:r>
        <w:br/>
        <w:t>R API RESPONSE FORMAT:</w:t>
        <w:br/>
        <w:t>----------------------</w:t>
        <w:br/>
        <w:t>{</w:t>
        <w:br/>
        <w:t xml:space="preserve">  "success": [true],</w:t>
        <w:br/>
        <w:t xml:space="preserve">  "data_source": ["events_data"],</w:t>
        <w:br/>
        <w:t xml:space="preserve">  "constraints_met": [true],</w:t>
        <w:br/>
        <w:t xml:space="preserve">  "promos": [</w:t>
        <w:br/>
        <w:t xml:space="preserve">    {</w:t>
        <w:br/>
        <w:t xml:space="preserve">      "slot": [1],</w:t>
        <w:br/>
        <w:t xml:space="preserve">      "month": [0],</w:t>
        <w:br/>
        <w:t xml:space="preserve">      "row": [1],</w:t>
        <w:br/>
        <w:t xml:space="preserve">      "type": ["Flyer"],</w:t>
        <w:br/>
        <w:t xml:space="preserve">      "price": [3.87],</w:t>
        <w:br/>
        <w:t xml:space="preserve">      "tpr": [24.5],</w:t>
        <w:br/>
        <w:t xml:space="preserve">      "investment": [2000],</w:t>
        <w:br/>
        <w:t xml:space="preserve">      "volume": [25559],</w:t>
        <w:br/>
        <w:t xml:space="preserve">      "revenue": [98875],</w:t>
        <w:br/>
        <w:t xml:space="preserve">      "gm": [29.4],</w:t>
        <w:br/>
        <w:t xml:space="preserve">      "roi": [4843.7],</w:t>
        <w:br/>
        <w:t xml:space="preserve">      "startDay": [11],</w:t>
        <w:br/>
        <w:t xml:space="preserve">      "endDay": [20]</w:t>
        <w:br/>
        <w:t xml:space="preserve">    },</w:t>
        <w:br/>
        <w:t xml:space="preserve">    ...</w:t>
        <w:br/>
        <w:t xml:space="preserve">  ],</w:t>
        <w:br/>
        <w:t xml:space="preserve">  "summary": {</w:t>
        <w:br/>
        <w:t xml:space="preserve">    "totalRevenue": [541395],</w:t>
        <w:br/>
        <w:t xml:space="preserve">    "incrementalRevenue": [135349],</w:t>
        <w:br/>
        <w:t xml:space="preserve">    "tradeSpend": [24000],</w:t>
        <w:br/>
        <w:t xml:space="preserve">    "roi": [564.0],</w:t>
        <w:br/>
        <w:t xml:space="preserve">    "avgGrossMargin": [31.2],</w:t>
        <w:br/>
        <w:t xml:space="preserve">    "totalPromos": [12],</w:t>
        <w:br/>
        <w:t xml:space="preserve">    "baselineRevenue": [406046],</w:t>
        <w:br/>
        <w:t xml:space="preserve">    "revenueVsBaseline": [33.3]</w:t>
        <w:br/>
        <w:t xml:space="preserve">  }</w:t>
        <w:br/>
        <w:t>}</w:t>
        <w:br/>
        <w:br/>
        <w:t>REACT TRANSFORMATION (OptimizerNewPage.js lines 285-320):</w:t>
        <w:br/>
        <w:t>---------------------------------------------------------</w:t>
        <w:br/>
        <w:t>// R returns arrays even for single values, need to extract [0]</w:t>
        <w:br/>
        <w:t>const promos = result.promos.map(p =&gt; ({</w:t>
        <w:br/>
        <w:t xml:space="preserve">  slot: Array.isArray(p.slot) ? p.slot[0] : p.slot,</w:t>
        <w:br/>
        <w:t xml:space="preserve">  month: Array.isArray(p.month) ? p.month[0] : p.month,</w:t>
        <w:br/>
        <w:t xml:space="preserve">  // ... same for all fields</w:t>
        <w:br/>
        <w:t>}));</w:t>
        <w:br/>
        <w:br/>
        <w:t>const extractValue = (val) =&gt; Array.isArray(val) ? val[0] : val;</w:t>
        <w:br/>
        <w:br/>
        <w:t>setSummaryData({</w:t>
        <w:br/>
        <w:t xml:space="preserve">  totalRevenue: extractValue(summary.totalRevenue) || 0,</w:t>
        <w:br/>
        <w:t xml:space="preserve">  // ... same for all summary fields</w:t>
        <w:br/>
        <w:t>});</w:t>
        <w:br/>
        <w:br/>
        <w:t>setPromoData(promos);  // Triggers re-render of calendar &amp; table</w:t>
        <w:br/>
      </w:r>
    </w:p>
    <w:p>
      <w:pPr>
        <w:pStyle w:val="Heading2"/>
      </w:pPr>
      <w:r>
        <w:t>9.2 UI Components That Render Data</w:t>
      </w:r>
    </w:p>
    <w:p>
      <w:r>
        <w:br/>
        <w:t>1. KPI CARDS (lines 680-780):</w:t>
        <w:br/>
        <w:t xml:space="preserve">   - Display summaryData.totalRevenue, incrementalRevenue, tradeSpend, roi</w:t>
        <w:br/>
        <w:t xml:space="preserve">   - Format using formatCurrency() helper</w:t>
        <w:br/>
        <w:t xml:space="preserve">   - Show vs baseline percentage</w:t>
        <w:br/>
        <w:br/>
        <w:t>2. PROMOTION CALENDAR (lines 810-900):</w:t>
        <w:br/>
        <w:t xml:space="preserve">   - 3 rows × 12 columns grid</w:t>
        <w:br/>
        <w:t xml:space="preserve">   - Row 0 = 1st of month, Row 1 = 11th, Row 2 = 21st</w:t>
        <w:br/>
        <w:t xml:space="preserve">   - getPromoForCell(monthIdx, rowIdx) finds matching promo</w:t>
        <w:br/>
        <w:t xml:space="preserve">   - Color-coded by type using PROMO_COLORS constant</w:t>
        <w:br/>
        <w:t xml:space="preserve">   - Tooltip shows full promo details on hover</w:t>
        <w:br/>
        <w:br/>
        <w:t>3. PROMOTION DETAILS TABLE (lines 920-1000):</w:t>
        <w:br/>
        <w:t xml:space="preserve">   - Maps over promoData array</w:t>
        <w:br/>
        <w:t xml:space="preserve">   - Columns: SLOT, PERIOD, MECHANIC, PRICE, TPR%, INVESTMENT, INCR.VOL, REVENUE, GM%, ROI%</w:t>
        <w:br/>
        <w:t xml:space="preserve">   - Sortable by slot</w:t>
        <w:br/>
        <w:t xml:space="preserve">   - Color-coded mechanic badges</w:t>
        <w:br/>
      </w:r>
    </w:p>
    <w:p>
      <w:r>
        <w:br w:type="page"/>
      </w:r>
    </w:p>
    <w:p>
      <w:pPr>
        <w:pStyle w:val="Heading1"/>
      </w:pPr>
      <w:r>
        <w:t>10. File Directory Structure</w:t>
      </w:r>
    </w:p>
    <w:p>
      <w:r>
        <w:br/>
        <w:t>/app/</w:t>
        <w:br/>
        <w:t>├── frontend/</w:t>
        <w:br/>
        <w:t>│   ├── src/</w:t>
        <w:br/>
        <w:t>│   │   ├── pages/</w:t>
        <w:br/>
        <w:t>│   │   │   ├── OptimizerNewPage.js    # Main optimizer UI (standalone)</w:t>
        <w:br/>
        <w:t>│   │   │   ├── DataInputPage.js       # File upload interface</w:t>
        <w:br/>
        <w:t>│   │   │   ├── PromoAnalysisPage.js   # Executive summary dashboard</w:t>
        <w:br/>
        <w:t>│   │   │   └── ...</w:t>
        <w:br/>
        <w:t>│   │   ├── components/</w:t>
        <w:br/>
        <w:t>│   │   │   ├── ui/                    # shadcn/ui components</w:t>
        <w:br/>
        <w:t>│   │   │   └── layout/</w:t>
        <w:br/>
        <w:t>│   │   │       ├── MainLayout.js      # Layout wrapper with sidebar</w:t>
        <w:br/>
        <w:t>│   │   │       └── Sidebar.js         # Navigation sidebar</w:t>
        <w:br/>
        <w:t>│   │   └── App.js                     # Route definitions</w:t>
        <w:br/>
        <w:t>│   ├── public/</w:t>
        <w:br/>
        <w:t>│   │   ├── reckitt_logo.svg           # Brand logo</w:t>
        <w:br/>
        <w:t>│   │   └── Trade_Promotion_Optimizer_Documentation.docx</w:t>
        <w:br/>
        <w:t>│   └── .env                           # REACT_APP_BACKEND_URL</w:t>
        <w:br/>
        <w:t>│</w:t>
        <w:br/>
        <w:t>├── backend/</w:t>
        <w:br/>
        <w:t>│   ├── server.py                      # FastAPI main application</w:t>
        <w:br/>
        <w:t>│   ├── config.py                      # Environment configuration</w:t>
        <w:br/>
        <w:t>│   ├── routes/</w:t>
        <w:br/>
        <w:t>│   │   └── promo.py                   # Promo-related endpoints</w:t>
        <w:br/>
        <w:t>│   ├── r_engine/</w:t>
        <w:br/>
        <w:t>│   │   ├── plumber_api.R              # REST API endpoints (MAIN)</w:t>
        <w:br/>
        <w:t>│   │   ├── start_api.R                # API startup script</w:t>
        <w:br/>
        <w:t>│   │   ├── server.R                   # Original Shiny server logic</w:t>
        <w:br/>
        <w:t>│   │   ├── global.R                   # Helper functions</w:t>
        <w:br/>
        <w:t>│   │   ├── annual_optimization.R      # Optimization algorithms</w:t>
        <w:br/>
        <w:t>│   │   ├── data_prep_event_list.R     # Data preparation</w:t>
        <w:br/>
        <w:t>│   │   ├── constraint_fun.R           # Constraint validation</w:t>
        <w:br/>
        <w:t>│   │   └── ...</w:t>
        <w:br/>
        <w:t>│   ├── requirements.txt               # Python dependencies</w:t>
        <w:br/>
        <w:t>│   └── .env                           # MONGO_URL, DB_NAME (not used)</w:t>
        <w:br/>
        <w:t>│</w:t>
        <w:br/>
        <w:t>├── data/                              # Uploaded data files</w:t>
        <w:br/>
        <w:t>│   ├── file_mapping.json              # File ID to path mapping</w:t>
        <w:br/>
        <w:t>│   ├── New file.xlsx                  # Nielsen RMS data</w:t>
        <w:br/>
        <w:t>│   ├── Model Results for 5 SKUs.xlsx  # Model results</w:t>
        <w:br/>
        <w:t>│   ├── HEA Events.xlsx                # Events data</w:t>
        <w:br/>
        <w:t>│   └── ...</w:t>
        <w:br/>
        <w:t>│</w:t>
        <w:br/>
        <w:t>└── memory/</w:t>
        <w:br/>
        <w:t xml:space="preserve">    └── PRD.md                         # Product requirements document</w:t>
        <w:br/>
      </w:r>
    </w:p>
    <w:p>
      <w:r>
        <w:br w:type="page"/>
      </w:r>
    </w:p>
    <w:p>
      <w:pPr>
        <w:pStyle w:val="Heading1"/>
      </w:pPr>
      <w:r>
        <w:t>11. Troubleshooting Guide</w:t>
      </w:r>
    </w:p>
    <w:p>
      <w:pPr>
        <w:pStyle w:val="Heading2"/>
      </w:pPr>
      <w:r>
        <w:t>R Engine Not Starting</w:t>
      </w:r>
    </w:p>
    <w:p>
      <w:r>
        <w:t>Check if R is installed: which Rscript</w:t>
        <w:br/>
        <w:t>Install if missing: apt-get install r-base</w:t>
        <w:br/>
        <w:t>Install R packages: R -e "install.packages(c('plumber', 'jsonlite', 'data.table', 'readxl'))"</w:t>
      </w:r>
    </w:p>
    <w:p>
      <w:pPr>
        <w:pStyle w:val="Heading2"/>
      </w:pPr>
      <w:r>
        <w:t>Port 8002 Already in Use</w:t>
      </w:r>
    </w:p>
    <w:p>
      <w:r>
        <w:t>Kill existing process: fuser -k 8002/tcp</w:t>
        <w:br/>
        <w:t>Wait 2 seconds, then restart R API</w:t>
      </w:r>
    </w:p>
    <w:p>
      <w:pPr>
        <w:pStyle w:val="Heading2"/>
      </w:pPr>
      <w:r>
        <w:t>Data Not Loading in R</w:t>
      </w:r>
    </w:p>
    <w:p>
      <w:r>
        <w:t>Check file_mapping.json exists in /app/data/</w:t>
        <w:br/>
        <w:t>Verify file paths in mapping are correct</w:t>
        <w:br/>
        <w:t>Check R logs: tail -50 /var/log/r_api.log</w:t>
      </w:r>
    </w:p>
    <w:p>
      <w:pPr>
        <w:pStyle w:val="Heading2"/>
      </w:pPr>
      <w:r>
        <w:t>Optimization Returns Empty Results</w:t>
      </w:r>
    </w:p>
    <w:p>
      <w:r>
        <w:t>Ensure at least one mechanic is selected</w:t>
        <w:br/>
        <w:t>Check that uploaded files have data</w:t>
        <w:br/>
        <w:t>Verify constraints are not too restrictive</w:t>
      </w:r>
    </w:p>
    <w:p>
      <w:pPr>
        <w:pStyle w:val="Heading2"/>
      </w:pPr>
      <w:r>
        <w:t>Frontend Shows "R Engine Stopped"</w:t>
      </w:r>
    </w:p>
    <w:p>
      <w:r>
        <w:t>Click the power button to start R Engine</w:t>
        <w:br/>
        <w:t>Check backend proxy is running: sudo supervisorctl status</w:t>
        <w:br/>
        <w:t>Verify R API is accessible: curl http://localhost:8002/health</w:t>
      </w:r>
    </w:p>
    <w:p>
      <w:r>
        <w:br w:type="page"/>
      </w:r>
    </w:p>
    <w:p>
      <w:pPr>
        <w:pStyle w:val="Heading1"/>
      </w:pPr>
      <w:r>
        <w:t>12. Appendix</w:t>
      </w:r>
    </w:p>
    <w:p>
      <w:pPr>
        <w:pStyle w:val="Heading2"/>
      </w:pPr>
      <w:r>
        <w:t>12.1 Glossary</w:t>
      </w:r>
    </w:p>
    <w:p>
      <w:r>
        <w:rPr>
          <w:b/>
        </w:rPr>
        <w:t xml:space="preserve">FMCG: </w:t>
      </w:r>
      <w:r>
        <w:t>Fast-Moving Consumer Goods</w:t>
      </w:r>
    </w:p>
    <w:p>
      <w:r>
        <w:rPr>
          <w:b/>
        </w:rPr>
        <w:t xml:space="preserve">TPR: </w:t>
      </w:r>
      <w:r>
        <w:t>Temporary Price Reduction - a promotional mechanic</w:t>
      </w:r>
    </w:p>
    <w:p>
      <w:r>
        <w:rPr>
          <w:b/>
        </w:rPr>
        <w:t xml:space="preserve">PPG: </w:t>
      </w:r>
      <w:r>
        <w:t>Product Performance Group</w:t>
      </w:r>
    </w:p>
    <w:p>
      <w:r>
        <w:rPr>
          <w:b/>
        </w:rPr>
        <w:t xml:space="preserve">ROI: </w:t>
      </w:r>
      <w:r>
        <w:t>Return on Investment</w:t>
      </w:r>
    </w:p>
    <w:p>
      <w:r>
        <w:rPr>
          <w:b/>
        </w:rPr>
        <w:t xml:space="preserve">GM: </w:t>
      </w:r>
      <w:r>
        <w:t>Gross Margin</w:t>
      </w:r>
    </w:p>
    <w:p>
      <w:r>
        <w:rPr>
          <w:b/>
        </w:rPr>
        <w:t xml:space="preserve">Nielsen RMS: </w:t>
      </w:r>
      <w:r>
        <w:t>Nielsen Retail Measurement Services - point of sale data</w:t>
      </w:r>
    </w:p>
    <w:p>
      <w:r>
        <w:rPr>
          <w:b/>
        </w:rPr>
        <w:t xml:space="preserve">KPI: </w:t>
      </w:r>
      <w:r>
        <w:t>Key Performance Indicator</w:t>
      </w:r>
    </w:p>
    <w:p>
      <w:r>
        <w:rPr>
          <w:b/>
        </w:rPr>
        <w:t xml:space="preserve">Plumber: </w:t>
      </w:r>
      <w:r>
        <w:t>R package for creating REST APIs from R functions</w:t>
      </w:r>
    </w:p>
    <w:p>
      <w:r>
        <w:rPr>
          <w:b/>
        </w:rPr>
        <w:t xml:space="preserve">FastAPI: </w:t>
      </w:r>
      <w:r>
        <w:t>Modern Python web framework for building APIs</w:t>
      </w:r>
    </w:p>
    <w:p>
      <w:pPr>
        <w:pStyle w:val="Heading2"/>
      </w:pPr>
      <w:r>
        <w:t>12.2 Key Code References</w:t>
      </w:r>
    </w:p>
    <w:p>
      <w:r>
        <w:br/>
        <w:t>FRONTEND:</w:t>
        <w:br/>
        <w:t>• Optimizer Page: /app/frontend/src/pages/OptimizerNewPage.js</w:t>
        <w:br/>
        <w:t>• Data Upload: /app/frontend/src/pages/DataInputPage.js</w:t>
        <w:br/>
        <w:t>• API Base URL: process.env.REACT_APP_BACKEND_URL</w:t>
        <w:br/>
        <w:br/>
        <w:t>BACKEND:</w:t>
        <w:br/>
        <w:t>• FastAPI Server: /app/backend/server.py</w:t>
        <w:br/>
        <w:t>• R Engine Proxy: Lines 280-310 in server.py</w:t>
        <w:br/>
        <w:t>• File Upload: Lines 82-126 in server.py</w:t>
        <w:br/>
        <w:br/>
        <w:t>R ENGINE:</w:t>
        <w:br/>
        <w:t>• Main API: /app/backend/r_engine/plumber_api.R</w:t>
        <w:br/>
        <w:t>• Optimizer Function: Lines 408-580 in plumber_api.R</w:t>
        <w:br/>
        <w:t>• Data Loading: load_data_file() function, lines 31-63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