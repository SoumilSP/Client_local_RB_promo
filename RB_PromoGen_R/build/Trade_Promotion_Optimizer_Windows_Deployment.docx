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 Promotion Optimizer</w:t>
      </w:r>
    </w:p>
    <w:p>
      <w:pPr>
        <w:jc w:val="center"/>
      </w:pPr>
      <w:r>
        <w:rPr>
          <w:color w:val="C41974"/>
          <w:sz w:val="28"/>
        </w:rPr>
        <w:t>Technical Documentation &amp; Windows Server Deployment Guide</w:t>
      </w:r>
    </w:p>
    <w:p>
      <w:pPr>
        <w:jc w:val="center"/>
      </w:pPr>
      <w:r>
        <w:rPr>
          <w:i/>
          <w:sz w:val="20"/>
        </w:rPr>
        <w:t>Version: 2.1 | Date: February 02, 2026</w:t>
      </w:r>
    </w:p>
    <w:p/>
    <w:p>
      <w:pPr>
        <w:pStyle w:val="Heading1"/>
      </w:pPr>
      <w: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System Architecture Overview</w:t>
      </w:r>
    </w:p>
    <w:p>
      <w:pPr>
        <w:pStyle w:val="ListNumber"/>
      </w:pPr>
      <w:r>
        <w:t>3. R Engine Files - Detailed Description</w:t>
      </w:r>
    </w:p>
    <w:p>
      <w:pPr>
        <w:pStyle w:val="ListNumber"/>
      </w:pPr>
      <w:r>
        <w:t>4. Data Upload &amp; Processing Flow</w:t>
      </w:r>
    </w:p>
    <w:p>
      <w:pPr>
        <w:pStyle w:val="ListNumber"/>
      </w:pPr>
      <w:r>
        <w:t>5. Frontend React Components</w:t>
      </w:r>
    </w:p>
    <w:p>
      <w:pPr>
        <w:pStyle w:val="ListNumber"/>
      </w:pPr>
      <w:r>
        <w:t>6. API Endpoints &amp; Data Flow</w:t>
      </w:r>
    </w:p>
    <w:p>
      <w:pPr>
        <w:pStyle w:val="ListNumber"/>
      </w:pPr>
      <w:r>
        <w:t>7. Optimization Calculation Logic</w:t>
      </w:r>
    </w:p>
    <w:p>
      <w:pPr>
        <w:pStyle w:val="ListNumber"/>
      </w:pPr>
      <w:r>
        <w:t>8. Configuration Parameters</w:t>
      </w:r>
    </w:p>
    <w:p>
      <w:pPr>
        <w:pStyle w:val="ListNumber"/>
      </w:pPr>
      <w:r>
        <w:t>9. Output &amp; Results Rendering</w:t>
      </w:r>
    </w:p>
    <w:p>
      <w:pPr>
        <w:pStyle w:val="ListNumber"/>
      </w:pPr>
      <w:r>
        <w:t>10. File Directory Structure</w:t>
      </w:r>
    </w:p>
    <w:p>
      <w:pPr>
        <w:pStyle w:val="ListNumber"/>
      </w:pPr>
      <w:r>
        <w:t>11. Windows Server Production Deployment</w:t>
      </w:r>
    </w:p>
    <w:p>
      <w:pPr>
        <w:pStyle w:val="ListNumber"/>
      </w:pPr>
      <w:r>
        <w:t>12. Troubleshooting Guide</w:t>
      </w:r>
    </w:p>
    <w:p>
      <w:pPr>
        <w:pStyle w:val="ListNumber"/>
      </w:pPr>
      <w:r>
        <w:t>13. Appendix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Trade Promotion Optimizer is a sophisticated FMCG promotional planning tool that combines a React frontend with an R-powered analytics engine. The system enables category managers to create optimized promotional calendars by processing real data from uploaded Excel files through the R Plumber API.</w:t>
      </w:r>
    </w:p>
    <w:p>
      <w:pPr>
        <w:pStyle w:val="Heading2"/>
      </w:pPr>
      <w:r>
        <w:t>Technology Stack</w:t>
      </w:r>
    </w:p>
    <w:p>
      <w:pPr>
        <w:pStyle w:val="ListBullet"/>
      </w:pPr>
      <w:r>
        <w:t>Frontend: React 18.x + Tailwind CSS + shadcn/ui components</w:t>
      </w:r>
    </w:p>
    <w:p>
      <w:pPr>
        <w:pStyle w:val="ListBullet"/>
      </w:pPr>
      <w:r>
        <w:t>Backend Proxy: Python FastAPI (handles file uploads, proxies to R)</w:t>
      </w:r>
    </w:p>
    <w:p>
      <w:pPr>
        <w:pStyle w:val="ListBullet"/>
      </w:pPr>
      <w:r>
        <w:t>Analytics Engine: R 4.2.2 with Plumber REST API</w:t>
      </w:r>
    </w:p>
    <w:p>
      <w:pPr>
        <w:pStyle w:val="ListBullet"/>
      </w:pPr>
      <w:r>
        <w:t>Data Storage: File-based system (configurable directory)</w:t>
      </w:r>
    </w:p>
    <w:p>
      <w:pPr>
        <w:pStyle w:val="ListBullet"/>
      </w:pPr>
      <w:r>
        <w:t>Charts: Recharts library for data visualization</w:t>
      </w:r>
    </w:p>
    <w:p>
      <w:r>
        <w:br w:type="page"/>
      </w:r>
    </w:p>
    <w:p>
      <w:pPr>
        <w:pStyle w:val="Heading1"/>
      </w:pPr>
      <w:r>
        <w:t>2. System Architecture Overview</w:t>
      </w:r>
    </w:p>
    <w:p>
      <w:r>
        <w:t>Please refer to the full technical documentation for detailed architecture diagrams.</w:t>
      </w:r>
    </w:p>
    <w:p>
      <w:pPr>
        <w:pStyle w:val="Heading1"/>
      </w:pPr>
      <w:r>
        <w:t>3-10. Technical Details</w:t>
      </w:r>
    </w:p>
    <w:p>
      <w:r>
        <w:t>Sections 3-10 contain detailed technical information about:</w:t>
        <w:br/>
        <w:t>• R Engine Files and their purposes</w:t>
        <w:br/>
        <w:t>• Data Upload &amp; Processing Flow</w:t>
        <w:br/>
        <w:t>• Frontend React Components</w:t>
        <w:br/>
        <w:t>• API Endpoints &amp; Data Flow</w:t>
        <w:br/>
        <w:t>• Optimization Calculation Logic</w:t>
        <w:br/>
        <w:t>• Configuration Parameters</w:t>
        <w:br/>
        <w:t>• Output &amp; Results Rendering</w:t>
        <w:br/>
        <w:t>• File Directory Structure</w:t>
        <w:br/>
        <w:br/>
        <w:t>Please refer to the main technical document for these sections.</w:t>
      </w:r>
    </w:p>
    <w:p>
      <w:r>
        <w:br w:type="page"/>
      </w:r>
    </w:p>
    <w:p>
      <w:pPr>
        <w:pStyle w:val="Heading1"/>
      </w:pPr>
      <w:r>
        <w:t>11. Windows Server Production Deployment</w:t>
      </w:r>
    </w:p>
    <w:p>
      <w:pPr>
        <w:pStyle w:val="Heading2"/>
      </w:pPr>
      <w:r>
        <w:t>11.1 Prerequisites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Software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Download URL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Windows Server</w:t>
            </w:r>
          </w:p>
        </w:tc>
        <w:tc>
          <w:tcPr>
            <w:tcW w:type="dxa" w:w="2160"/>
          </w:tcPr>
          <w:p>
            <w:r>
              <w:t>2019/2022</w:t>
            </w:r>
          </w:p>
        </w:tc>
        <w:tc>
          <w:tcPr>
            <w:tcW w:type="dxa" w:w="2160"/>
          </w:tcPr>
          <w:p>
            <w:r>
              <w:t>Microsoft Volume Licensing</w:t>
            </w:r>
          </w:p>
        </w:tc>
        <w:tc>
          <w:tcPr>
            <w:tcW w:type="dxa" w:w="2160"/>
          </w:tcPr>
          <w:p>
            <w:r>
              <w:t>Operating System</w:t>
            </w:r>
          </w:p>
        </w:tc>
      </w:tr>
      <w:tr>
        <w:tc>
          <w:tcPr>
            <w:tcW w:type="dxa" w:w="2160"/>
          </w:tcPr>
          <w:p>
            <w:r>
              <w:t>Node.js</w:t>
            </w:r>
          </w:p>
        </w:tc>
        <w:tc>
          <w:tcPr>
            <w:tcW w:type="dxa" w:w="2160"/>
          </w:tcPr>
          <w:p>
            <w:r>
              <w:t>18.x LTS or 20.x LTS</w:t>
            </w:r>
          </w:p>
        </w:tc>
        <w:tc>
          <w:tcPr>
            <w:tcW w:type="dxa" w:w="2160"/>
          </w:tcPr>
          <w:p>
            <w:r>
              <w:t>https://nodejs.org/</w:t>
            </w:r>
          </w:p>
        </w:tc>
        <w:tc>
          <w:tcPr>
            <w:tcW w:type="dxa" w:w="2160"/>
          </w:tcPr>
          <w:p>
            <w:r>
              <w:t>React frontend runtime</w:t>
            </w:r>
          </w:p>
        </w:tc>
      </w:tr>
      <w:tr>
        <w:tc>
          <w:tcPr>
            <w:tcW w:type="dxa" w:w="2160"/>
          </w:tcPr>
          <w:p>
            <w:r>
              <w:t>Python</w:t>
            </w:r>
          </w:p>
        </w:tc>
        <w:tc>
          <w:tcPr>
            <w:tcW w:type="dxa" w:w="2160"/>
          </w:tcPr>
          <w:p>
            <w:r>
              <w:t>3.10 or 3.11</w:t>
            </w:r>
          </w:p>
        </w:tc>
        <w:tc>
          <w:tcPr>
            <w:tcW w:type="dxa" w:w="2160"/>
          </w:tcPr>
          <w:p>
            <w:r>
              <w:t>https://python.org/downloads/</w:t>
            </w:r>
          </w:p>
        </w:tc>
        <w:tc>
          <w:tcPr>
            <w:tcW w:type="dxa" w:w="2160"/>
          </w:tcPr>
          <w:p>
            <w:r>
              <w:t>FastAPI backend runtime</w:t>
            </w:r>
          </w:p>
        </w:tc>
      </w:tr>
      <w:tr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4.2.x or 4.3.x</w:t>
            </w:r>
          </w:p>
        </w:tc>
        <w:tc>
          <w:tcPr>
            <w:tcW w:type="dxa" w:w="2160"/>
          </w:tcPr>
          <w:p>
            <w:r>
              <w:t>https://cran.r-project.org/</w:t>
            </w:r>
          </w:p>
        </w:tc>
        <w:tc>
          <w:tcPr>
            <w:tcW w:type="dxa" w:w="2160"/>
          </w:tcPr>
          <w:p>
            <w:r>
              <w:t>Analytics engine</w:t>
            </w:r>
          </w:p>
        </w:tc>
      </w:tr>
      <w:tr>
        <w:tc>
          <w:tcPr>
            <w:tcW w:type="dxa" w:w="2160"/>
          </w:tcPr>
          <w:p>
            <w:r>
              <w:t>Git</w:t>
            </w:r>
          </w:p>
        </w:tc>
        <w:tc>
          <w:tcPr>
            <w:tcW w:type="dxa" w:w="2160"/>
          </w:tcPr>
          <w:p>
            <w:r>
              <w:t>Latest</w:t>
            </w:r>
          </w:p>
        </w:tc>
        <w:tc>
          <w:tcPr>
            <w:tcW w:type="dxa" w:w="2160"/>
          </w:tcPr>
          <w:p>
            <w:r>
              <w:t>https://git-scm.com/</w:t>
            </w:r>
          </w:p>
        </w:tc>
        <w:tc>
          <w:tcPr>
            <w:tcW w:type="dxa" w:w="2160"/>
          </w:tcPr>
          <w:p>
            <w:r>
              <w:t>Source code management</w:t>
            </w:r>
          </w:p>
        </w:tc>
      </w:tr>
      <w:tr>
        <w:tc>
          <w:tcPr>
            <w:tcW w:type="dxa" w:w="2160"/>
          </w:tcPr>
          <w:p>
            <w:r>
              <w:t>NSSM</w:t>
            </w:r>
          </w:p>
        </w:tc>
        <w:tc>
          <w:tcPr>
            <w:tcW w:type="dxa" w:w="2160"/>
          </w:tcPr>
          <w:p>
            <w:r>
              <w:t>Latest</w:t>
            </w:r>
          </w:p>
        </w:tc>
        <w:tc>
          <w:tcPr>
            <w:tcW w:type="dxa" w:w="2160"/>
          </w:tcPr>
          <w:p>
            <w:r>
              <w:t>https://nssm.cc/</w:t>
            </w:r>
          </w:p>
        </w:tc>
        <w:tc>
          <w:tcPr>
            <w:tcW w:type="dxa" w:w="2160"/>
          </w:tcPr>
          <w:p>
            <w:r>
              <w:t>Windows Service wrapper</w:t>
            </w:r>
          </w:p>
        </w:tc>
      </w:tr>
    </w:tbl>
    <w:p/>
    <w:p>
      <w:pPr>
        <w:pStyle w:val="Heading2"/>
      </w:pPr>
      <w:r>
        <w:t>11.2 Step 1: Install Prerequisites</w:t>
      </w:r>
    </w:p>
    <w:p>
      <w:r>
        <w:br/>
        <w:t>A. INSTALL NODE.JS</w:t>
        <w:br/>
        <w:t>------------------</w:t>
        <w:br/>
        <w:t>1. Download Node.js LTS from https://nodejs.org/</w:t>
        <w:br/>
        <w:t>2. Run installer with default options</w:t>
        <w:br/>
        <w:t>3. Verify installation:</w:t>
        <w:br/>
        <w:t xml:space="preserve">   &gt; node --version</w:t>
        <w:br/>
        <w:t xml:space="preserve">   &gt; npm --version</w:t>
        <w:br/>
        <w:br/>
        <w:t>B. INSTALL PYTHON</w:t>
        <w:br/>
        <w:t>-----------------</w:t>
        <w:br/>
        <w:t>1. Download Python 3.11 from https://python.org/downloads/</w:t>
        <w:br/>
        <w:t>2. Run installer - IMPORTANT: Check "Add Python to PATH"</w:t>
        <w:br/>
        <w:t>3. Verify installation:</w:t>
        <w:br/>
        <w:t xml:space="preserve">   &gt; python --version</w:t>
        <w:br/>
        <w:t xml:space="preserve">   &gt; pip --version</w:t>
        <w:br/>
        <w:br/>
        <w:t>C. INSTALL R</w:t>
        <w:br/>
        <w:t>------------</w:t>
        <w:br/>
        <w:t>1. Download R from https://cran.r-project.org/bin/windows/base/</w:t>
        <w:br/>
        <w:t>2. Run installer with default options</w:t>
        <w:br/>
        <w:t>3. Add R to system PATH:</w:t>
        <w:br/>
        <w:t xml:space="preserve">   - Right-click "This PC" → Properties → Advanced system settings</w:t>
        <w:br/>
        <w:t xml:space="preserve">   - Click "Environment Variables"</w:t>
        <w:br/>
        <w:t xml:space="preserve">   - Edit "Path" under System variables</w:t>
        <w:br/>
        <w:t xml:space="preserve">   - Add: C:\Program Files\R\R-4.3.x\bin</w:t>
        <w:br/>
        <w:t>4. Verify installation:</w:t>
        <w:br/>
        <w:t xml:space="preserve">   &gt; Rscript --version</w:t>
        <w:br/>
        <w:br/>
        <w:t>D. INSTALL R PACKAGES</w:t>
        <w:br/>
        <w:t>---------------------</w:t>
        <w:br/>
        <w:t>Open R console (or RStudio) and run:</w:t>
        <w:br/>
        <w:t>&gt; install.packages(c("plumber", "jsonlite", "data.table", "readxl", "dplyr", "tidyr"))</w:t>
        <w:br/>
        <w:br/>
        <w:t>E. INSTALL GIT</w:t>
        <w:br/>
        <w:t>--------------</w:t>
        <w:br/>
        <w:t>1. Download from https://git-scm.com/download/win</w:t>
        <w:br/>
        <w:t>2. Run installer with default options</w:t>
        <w:br/>
        <w:t>3. Verify: &gt; git --version</w:t>
        <w:br/>
        <w:br/>
        <w:t>F. INSTALL NSSM (Non-Sucking Service Manager)</w:t>
        <w:br/>
        <w:t>---------------------------------------------</w:t>
        <w:br/>
        <w:t>1. Download from https://nssm.cc/download</w:t>
        <w:br/>
        <w:t>2. Extract to C:\nssm</w:t>
        <w:br/>
        <w:t>3. Add C:\nssm\win64 to system PATH</w:t>
        <w:br/>
      </w:r>
    </w:p>
    <w:p>
      <w:r>
        <w:br w:type="page"/>
      </w:r>
    </w:p>
    <w:p>
      <w:pPr>
        <w:pStyle w:val="Heading2"/>
      </w:pPr>
      <w:r>
        <w:t>11.3 Step 2: Clone and Setup Application</w:t>
      </w:r>
    </w:p>
    <w:p>
      <w:r>
        <w:br/>
        <w:t>A. CREATE DIRECTORY STRUCTURE</w:t>
        <w:br/>
        <w:t>-----------------------------</w:t>
        <w:br/>
        <w:t>&gt; mkdir C:\TradePromoOptimizer</w:t>
        <w:br/>
        <w:t>&gt; cd C:\TradePromoOptimizer</w:t>
        <w:br/>
        <w:t>&gt; mkdir frontend backend data logs</w:t>
        <w:br/>
        <w:br/>
        <w:t>B. CLONE OR COPY SOURCE CODE</w:t>
        <w:br/>
        <w:t>----------------------------</w:t>
        <w:br/>
        <w:t>Option 1 - Git Clone (if repository available):</w:t>
        <w:br/>
        <w:t>&gt; git clone &lt;repository-url&gt; .</w:t>
        <w:br/>
        <w:br/>
        <w:t>Option 2 - Copy Files:</w:t>
        <w:br/>
        <w:t>Copy the following directories from development environment:</w:t>
        <w:br/>
        <w:t>- /app/frontend → C:\TradePromoOptimizer\frontend</w:t>
        <w:br/>
        <w:t>- /app/backend → C:\TradePromoOptimizer\backend</w:t>
        <w:br/>
        <w:br/>
        <w:t>C. SETUP FRONTEND</w:t>
        <w:br/>
        <w:t>-----------------</w:t>
        <w:br/>
        <w:t>&gt; cd C:\TradePromoOptimizer\frontend</w:t>
        <w:br/>
        <w:t>&gt; npm install</w:t>
        <w:br/>
        <w:t>&gt; npm run build</w:t>
        <w:br/>
        <w:br/>
        <w:t>This creates a production build in C:\TradePromoOptimizer\frontend\build</w:t>
        <w:br/>
        <w:br/>
        <w:t>D. SETUP BACKEND</w:t>
        <w:br/>
        <w:t>----------------</w:t>
        <w:br/>
        <w:t>&gt; cd C:\TradePromoOptimizer\backend</w:t>
        <w:br/>
        <w:t>&gt; pip install -r requirements.txt</w:t>
        <w:br/>
        <w:br/>
        <w:t>If requirements.txt doesn't exist, install manually:</w:t>
        <w:br/>
        <w:t>&gt; pip install fastapi uvicorn httpx python-multipart pydantic</w:t>
        <w:br/>
        <w:br/>
        <w:t>E. CREATE DATA DIRECTORY</w:t>
        <w:br/>
        <w:t>------------------------</w:t>
        <w:br/>
        <w:t>&gt; mkdir C:\TradePromoOptimizer\data</w:t>
        <w:br/>
        <w:br/>
        <w:t>This directory will store:</w:t>
        <w:br/>
        <w:t>- Uploaded Excel/CSV files</w:t>
        <w:br/>
        <w:t>- file_mapping.json</w:t>
        <w:br/>
      </w:r>
    </w:p>
    <w:p>
      <w:r>
        <w:br w:type="page"/>
      </w:r>
    </w:p>
    <w:p>
      <w:pPr>
        <w:pStyle w:val="Heading2"/>
      </w:pPr>
      <w:r>
        <w:t>11.4 Step 3: Configure Environment Variables</w:t>
      </w:r>
    </w:p>
    <w:p>
      <w:r>
        <w:br/>
        <w:t>A. FRONTEND CONFIGURATION</w:t>
        <w:br/>
        <w:t>-------------------------</w:t>
        <w:br/>
        <w:t>Create/Edit: C:\TradePromoOptimizer\frontend\.env.production</w:t>
        <w:br/>
        <w:br/>
        <w:t>Contents:</w:t>
        <w:br/>
        <w:t>REACT_APP_BACKEND_URL=http://your-server-ip:8001</w:t>
        <w:br/>
        <w:br/>
        <w:t>For production with domain:</w:t>
        <w:br/>
        <w:t>REACT_APP_BACKEND_URL=https://promo-optimizer.yourcompany.com</w:t>
        <w:br/>
        <w:br/>
        <w:t>B. BACKEND CONFIGURATION</w:t>
        <w:br/>
        <w:t>------------------------</w:t>
        <w:br/>
        <w:t>Create/Edit: C:\TradePromoOptimizer\backend\.env</w:t>
        <w:br/>
        <w:br/>
        <w:t>Contents:</w:t>
        <w:br/>
        <w:t>R_API_URL=http://localhost:8002</w:t>
        <w:br/>
        <w:t>DATA_DIR=C:\TradePromoOptimizer\data</w:t>
        <w:br/>
        <w:t>CORS_ORIGINS=http://your-server-ip:3000,https://promo-optimizer.yourcompany.com</w:t>
        <w:br/>
        <w:t>LOG_LEVEL=INFO</w:t>
        <w:br/>
        <w:br/>
        <w:t>C. R ENGINE CONFIGURATION</w:t>
        <w:br/>
        <w:t>-------------------------</w:t>
        <w:br/>
        <w:t>Edit: C:\TradePromoOptimizer\backend\r_engine\plumber_api.R</w:t>
        <w:br/>
        <w:br/>
        <w:t>Update line 13:</w:t>
        <w:br/>
        <w:t>DATA_DIR &lt;- "C:/TradePromoOptimizer/data"</w:t>
        <w:br/>
        <w:br/>
        <w:t>Note: Use forward slashes (/) in R paths, even on Windows</w:t>
        <w:br/>
        <w:br/>
        <w:t>D. WINDOWS ENVIRONMENT VARIABLES (System-wide)</w:t>
        <w:br/>
        <w:t>----------------------------------------------</w:t>
        <w:br/>
        <w:t>1. Open System Properties → Environment Variables</w:t>
        <w:br/>
        <w:t>2. Add new System variables:</w:t>
        <w:br/>
        <w:t xml:space="preserve">   - TRADE_PROMO_HOME = C:\TradePromoOptimizer</w:t>
        <w:br/>
        <w:t xml:space="preserve">   - R_HOME = C:\Program Files\R\R-4.3.x</w:t>
        <w:br/>
      </w:r>
    </w:p>
    <w:p>
      <w:r>
        <w:br w:type="page"/>
      </w:r>
    </w:p>
    <w:p>
      <w:pPr>
        <w:pStyle w:val="Heading2"/>
      </w:pPr>
      <w:r>
        <w:t>11.5 Step 4: Create Windows Services</w:t>
      </w:r>
    </w:p>
    <w:p>
      <w:r>
        <w:br/>
        <w:t>Use NSSM to create Windows services for each component:</w:t>
        <w:br/>
        <w:br/>
        <w:t>A. CREATE R ENGINE SERVICE</w:t>
        <w:br/>
        <w:t>--------------------------</w:t>
        <w:br/>
        <w:t>Open Command Prompt as Administrator:</w:t>
        <w:br/>
        <w:br/>
        <w:t>&gt; nssm install TradePromoR</w:t>
        <w:br/>
        <w:br/>
        <w:t>In the NSSM GUI:</w:t>
        <w:br/>
        <w:t>- Path: C:\Program Files\R\R-4.3.x\bin\Rscript.exe</w:t>
        <w:br/>
        <w:t>- Startup directory: C:\TradePromoOptimizer\backend\r_engine</w:t>
        <w:br/>
        <w:t>- Arguments: start_api.R</w:t>
        <w:br/>
        <w:t>- Service name: TradePromoR</w:t>
        <w:br/>
        <w:br/>
        <w:t>Click "Install service"</w:t>
        <w:br/>
        <w:br/>
        <w:t>Configure service:</w:t>
        <w:br/>
        <w:t>&gt; nssm set TradePromoR DisplayName "Trade Promo Optimizer - R Engine"</w:t>
        <w:br/>
        <w:t>&gt; nssm set TradePromoR Description "R Plumber API for Trade Promotion Analytics"</w:t>
        <w:br/>
        <w:t>&gt; nssm set TradePromoR Start SERVICE_AUTO_START</w:t>
        <w:br/>
        <w:t>&gt; nssm set TradePromoR AppStdout C:\TradePromoOptimizer\logs\r_engine.log</w:t>
        <w:br/>
        <w:t>&gt; nssm set TradePromoR AppStderr C:\TradePromoOptimizer\logs\r_engine_error.log</w:t>
        <w:br/>
        <w:br/>
        <w:t>B. CREATE BACKEND SERVICE</w:t>
        <w:br/>
        <w:t>-------------------------</w:t>
        <w:br/>
        <w:t>&gt; nssm install TradePromoBackend</w:t>
        <w:br/>
        <w:br/>
        <w:t>In the NSSM GUI:</w:t>
        <w:br/>
        <w:t>- Path: C:\Python311\python.exe (adjust to your Python path)</w:t>
        <w:br/>
        <w:t>- Startup directory: C:\TradePromoOptimizer\backend</w:t>
        <w:br/>
        <w:t>- Arguments: -m uvicorn server:app --host 0.0.0.0 --port 8001</w:t>
        <w:br/>
        <w:t>- Service name: TradePromoBackend</w:t>
        <w:br/>
        <w:br/>
        <w:t>Configure:</w:t>
        <w:br/>
        <w:t>&gt; nssm set TradePromoBackend DisplayName "Trade Promo Optimizer - Backend API"</w:t>
        <w:br/>
        <w:t>&gt; nssm set TradePromoBackend Description "FastAPI backend for Trade Promotion Optimizer"</w:t>
        <w:br/>
        <w:t>&gt; nssm set TradePromoBackend Start SERVICE_AUTO_START</w:t>
        <w:br/>
        <w:t>&gt; nssm set TradePromoBackend AppStdout C:\TradePromoOptimizer\logs\backend.log</w:t>
        <w:br/>
        <w:t>&gt; nssm set TradePromoBackend AppStderr C:\TradePromoOptimizer\logs\backend_error.log</w:t>
        <w:br/>
        <w:t>&gt; nssm set TradePromoBackend DependOnService TradePromoR</w:t>
        <w:br/>
        <w:br/>
        <w:t>C. CREATE FRONTEND SERVICE (Optional - for Node.js serve)</w:t>
        <w:br/>
        <w:t>---------------------------------------------------------</w:t>
        <w:br/>
        <w:t>Install serve globally:</w:t>
        <w:br/>
        <w:t>&gt; npm install -g serve</w:t>
        <w:br/>
        <w:br/>
        <w:t>Create service:</w:t>
        <w:br/>
        <w:t>&gt; nssm install TradePromoFrontend</w:t>
        <w:br/>
        <w:br/>
        <w:t>In the NSSM GUI:</w:t>
        <w:br/>
        <w:t>- Path: C:\Users\&lt;user&gt;\AppData\Roaming\npm\serve.cmd</w:t>
        <w:br/>
        <w:t>- Startup directory: C:\TradePromoOptimizer\frontend\build</w:t>
        <w:br/>
        <w:t>- Arguments: -s . -l 3000</w:t>
        <w:br/>
        <w:t>- Service name: TradePromoFrontend</w:t>
        <w:br/>
        <w:br/>
        <w:t>Configure:</w:t>
        <w:br/>
        <w:t>&gt; nssm set TradePromoFrontend DisplayName "Trade Promo Optimizer - Frontend"</w:t>
        <w:br/>
        <w:t>&gt; nssm set TradePromoFrontend Start SERVICE_AUTO_START</w:t>
        <w:br/>
        <w:t>&gt; nssm set TradePromoFrontend DependOnService TradePromoBackend</w:t>
        <w:br/>
        <w:br/>
        <w:t>D. START ALL SERVICES</w:t>
        <w:br/>
        <w:t>---------------------</w:t>
        <w:br/>
        <w:t>&gt; net start TradePromoR</w:t>
        <w:br/>
        <w:t>&gt; net start TradePromoBackend</w:t>
        <w:br/>
        <w:t>&gt; net start TradePromoFrontend</w:t>
        <w:br/>
        <w:br/>
        <w:t>Or use Services console (services.msc) to start/stop services.</w:t>
        <w:br/>
      </w:r>
    </w:p>
    <w:p>
      <w:r>
        <w:br w:type="page"/>
      </w:r>
    </w:p>
    <w:p>
      <w:pPr>
        <w:pStyle w:val="Heading2"/>
      </w:pPr>
      <w:r>
        <w:t>11.6 Step 5: Configure IIS as Reverse Proxy (Recommended)</w:t>
      </w:r>
    </w:p>
    <w:p>
      <w:r>
        <w:br/>
        <w:t>Using IIS provides better security, SSL termination, and enterprise features.</w:t>
        <w:br/>
        <w:br/>
        <w:t>A. INSTALL IIS WITH REQUIRED FEATURES</w:t>
        <w:br/>
        <w:t>-------------------------------------</w:t>
        <w:br/>
        <w:t>1. Open Server Manager → Add Roles and Features</w:t>
        <w:br/>
        <w:t>2. Select "Web Server (IIS)"</w:t>
        <w:br/>
        <w:t>3. Include these features:</w:t>
        <w:br/>
        <w:t xml:space="preserve">   - Application Development → WebSocket Protocol</w:t>
        <w:br/>
        <w:t xml:space="preserve">   - Health and Diagnostics → HTTP Logging</w:t>
        <w:br/>
        <w:t xml:space="preserve">   - Security → Request Filtering</w:t>
        <w:br/>
        <w:t xml:space="preserve">   - Management Tools → IIS Management Console</w:t>
        <w:br/>
        <w:br/>
        <w:t>B. INSTALL URL REWRITE &amp; ARR</w:t>
        <w:br/>
        <w:t>----------------------------</w:t>
        <w:br/>
        <w:t>1. Download URL Rewrite: https://www.iis.net/downloads/microsoft/url-rewrite</w:t>
        <w:br/>
        <w:t xml:space="preserve">2. Download Application Request Routing (ARR): </w:t>
        <w:br/>
        <w:t xml:space="preserve">   https://www.iis.net/downloads/microsoft/application-request-routing</w:t>
        <w:br/>
        <w:t>3. Install both MSI packages</w:t>
        <w:br/>
        <w:br/>
        <w:t>C. ENABLE ARR PROXY</w:t>
        <w:br/>
        <w:t>-------------------</w:t>
        <w:br/>
        <w:t>1. Open IIS Manager</w:t>
        <w:br/>
        <w:t>2. Select server node (top level)</w:t>
        <w:br/>
        <w:t>3. Double-click "Application Request Routing Cache"</w:t>
        <w:br/>
        <w:t>4. Click "Server Proxy Settings"</w:t>
        <w:br/>
        <w:t>5. Check "Enable proxy"</w:t>
        <w:br/>
        <w:t>6. Click Apply</w:t>
        <w:br/>
        <w:br/>
        <w:t>D. CREATE IIS WEBSITE</w:t>
        <w:br/>
        <w:t>---------------------</w:t>
        <w:br/>
        <w:t>1. In IIS Manager, right-click "Sites" → "Add Website"</w:t>
        <w:br/>
        <w:t>2. Site name: TradePromoOptimizer</w:t>
        <w:br/>
        <w:t>3. Physical path: C:\TradePromoOptimizer\frontend\build</w:t>
        <w:br/>
        <w:t xml:space="preserve">4. Binding: </w:t>
        <w:br/>
        <w:t xml:space="preserve">   - Type: http (or https with SSL certificate)</w:t>
        <w:br/>
        <w:t xml:space="preserve">   - Port: 80 (or 443 for https)</w:t>
        <w:br/>
        <w:t xml:space="preserve">   - Host name: promo-optimizer.yourcompany.com</w:t>
        <w:br/>
        <w:br/>
        <w:t>E. CONFIGURE URL REWRITE RULES</w:t>
        <w:br/>
        <w:t>------------------------------</w:t>
        <w:br/>
        <w:t>1. Select the new website</w:t>
        <w:br/>
        <w:t>2. Double-click "URL Rewrite"</w:t>
        <w:br/>
        <w:t>3. Click "Add Rule(s)..." → "Blank rule"</w:t>
        <w:br/>
        <w:br/>
        <w:t>Rule 1 - API Proxy:</w:t>
        <w:br/>
        <w:t>- Name: API Proxy to Backend</w:t>
        <w:br/>
        <w:t>- Match URL:</w:t>
        <w:br/>
        <w:t xml:space="preserve">  - Requested URL: Matches the Pattern</w:t>
        <w:br/>
        <w:t xml:space="preserve">  - Using: Wildcards</w:t>
        <w:br/>
        <w:t xml:space="preserve">  - Pattern: api/*</w:t>
        <w:br/>
        <w:t>- Action:</w:t>
        <w:br/>
        <w:t xml:space="preserve">  - Action type: Rewrite</w:t>
        <w:br/>
        <w:t xml:space="preserve">  - Rewrite URL: http://localhost:8001/{R:0}</w:t>
        <w:br/>
        <w:br/>
        <w:t>Rule 2 - R Engine Proxy:</w:t>
        <w:br/>
        <w:t>- Name: R Engine Proxy</w:t>
        <w:br/>
        <w:t>- Match URL:</w:t>
        <w:br/>
        <w:t xml:space="preserve">  - Pattern: r/*</w:t>
        <w:br/>
        <w:t>- Action:</w:t>
        <w:br/>
        <w:t xml:space="preserve">  - Rewrite URL: http://localhost:8002/{R:1}</w:t>
        <w:br/>
        <w:br/>
        <w:t>F. WEB.CONFIG FOR SPA ROUTING</w:t>
        <w:br/>
        <w:t>-----------------------------</w:t>
        <w:br/>
        <w:t>Create C:\TradePromoOptimizer\frontend\build\web.config:</w:t>
        <w:br/>
        <w:br/>
        <w:t>&lt;?xml version="1.0" encoding="UTF-8"?&gt;</w:t>
        <w:br/>
        <w:t>&lt;configuration&gt;</w:t>
        <w:br/>
        <w:t xml:space="preserve">  &lt;system.webServer&gt;</w:t>
        <w:br/>
        <w:t xml:space="preserve">    &lt;rewrite&gt;</w:t>
        <w:br/>
        <w:t xml:space="preserve">      &lt;rules&gt;</w:t>
        <w:br/>
        <w:t xml:space="preserve">        &lt;rule name="API Proxy" stopProcessing="true"&gt;</w:t>
        <w:br/>
        <w:t xml:space="preserve">          &lt;match url="^api/(.*)" /&gt;</w:t>
        <w:br/>
        <w:t xml:space="preserve">          &lt;action type="Rewrite" url="http://localhost:8001/api/{R:1}" /&gt;</w:t>
        <w:br/>
        <w:t xml:space="preserve">        &lt;/rule&gt;</w:t>
        <w:br/>
        <w:t xml:space="preserve">        &lt;rule name="React SPA" stopProcessing="true"&gt;</w:t>
        <w:br/>
        <w:t xml:space="preserve">          &lt;match url=".*" /&gt;</w:t>
        <w:br/>
        <w:t xml:space="preserve">          &lt;conditions logicalGrouping="MatchAll"&gt;</w:t>
        <w:br/>
        <w:t xml:space="preserve">            &lt;add input="{REQUEST_FILENAME}" matchType="IsFile" negate="true" /&gt;</w:t>
        <w:br/>
        <w:t xml:space="preserve">            &lt;add input="{REQUEST_FILENAME}" matchType="IsDirectory" negate="true" /&gt;</w:t>
        <w:br/>
        <w:t xml:space="preserve">          &lt;/conditions&gt;</w:t>
        <w:br/>
        <w:t xml:space="preserve">          &lt;action type="Rewrite" url="/" /&gt;</w:t>
        <w:br/>
        <w:t xml:space="preserve">        &lt;/rule&gt;</w:t>
        <w:br/>
        <w:t xml:space="preserve">      &lt;/rules&gt;</w:t>
        <w:br/>
        <w:t xml:space="preserve">    &lt;/rewrite&gt;</w:t>
        <w:br/>
        <w:t xml:space="preserve">    &lt;staticContent&gt;</w:t>
        <w:br/>
        <w:t xml:space="preserve">      &lt;mimeMap fileExtension=".json" mimeType="application/json" /&gt;</w:t>
        <w:br/>
        <w:t xml:space="preserve">    &lt;/staticContent&gt;</w:t>
        <w:br/>
        <w:t xml:space="preserve">  &lt;/system.webServer&gt;</w:t>
        <w:br/>
        <w:t>&lt;/configuration&gt;</w:t>
        <w:br/>
      </w:r>
    </w:p>
    <w:p>
      <w:r>
        <w:br w:type="page"/>
      </w:r>
    </w:p>
    <w:p>
      <w:pPr>
        <w:pStyle w:val="Heading2"/>
      </w:pPr>
      <w:r>
        <w:t>11.7 Step 6: Configure Firewall</w:t>
      </w:r>
    </w:p>
    <w:p>
      <w:r>
        <w:br/>
        <w:t>A. WINDOWS FIREWALL RULES</w:t>
        <w:br/>
        <w:t>-------------------------</w:t>
        <w:br/>
        <w:t>Open Windows Defender Firewall with Advanced Security:</w:t>
        <w:br/>
        <w:br/>
        <w:t>1. Inbound Rule for HTTP (if not using IIS):</w:t>
        <w:br/>
        <w:t xml:space="preserve">   - Name: Trade Promo Optimizer - HTTP</w:t>
        <w:br/>
        <w:t xml:space="preserve">   - Port: 80, 3000</w:t>
        <w:br/>
        <w:t xml:space="preserve">   - Action: Allow</w:t>
        <w:br/>
        <w:br/>
        <w:t>2. Inbound Rule for HTTPS:</w:t>
        <w:br/>
        <w:t xml:space="preserve">   - Name: Trade Promo Optimizer - HTTPS</w:t>
        <w:br/>
        <w:t xml:space="preserve">   - Port: 443</w:t>
        <w:br/>
        <w:t xml:space="preserve">   - Action: Allow</w:t>
        <w:br/>
        <w:br/>
        <w:t>3. Internal ports (should NOT be exposed externally):</w:t>
        <w:br/>
        <w:t xml:space="preserve">   - Port 8001 (Backend API) - localhost only</w:t>
        <w:br/>
        <w:t xml:space="preserve">   - Port 8002 (R Engine) - localhost only</w:t>
        <w:br/>
        <w:br/>
        <w:t>PowerShell commands:</w:t>
        <w:br/>
        <w:t>&gt; New-NetFirewallRule -DisplayName "Trade Promo HTTP" -Direction Inbound -Port 80 -Protocol TCP -Action Allow</w:t>
        <w:br/>
        <w:t>&gt; New-NetFirewallRule -DisplayName "Trade Promo HTTPS" -Direction Inbound -Port 443 -Protocol TCP -Action Allow</w:t>
        <w:br/>
        <w:br/>
        <w:t>B. CORPORATE FIREWALL</w:t>
        <w:br/>
        <w:t>---------------------</w:t>
        <w:br/>
        <w:t>Request the following from network team:</w:t>
        <w:br/>
        <w:t>- Allow inbound HTTP/HTTPS to server IP</w:t>
        <w:br/>
        <w:t>- Allow outbound for Windows Updates and package downloads (npm, pip, CRAN)</w:t>
        <w:br/>
      </w:r>
    </w:p>
    <w:p>
      <w:r>
        <w:br w:type="page"/>
      </w:r>
    </w:p>
    <w:p>
      <w:pPr>
        <w:pStyle w:val="Heading2"/>
      </w:pPr>
      <w:r>
        <w:t>11.8 Step 7: SSL/HTTPS Configuration</w:t>
      </w:r>
    </w:p>
    <w:p>
      <w:r>
        <w:br/>
        <w:t>A. OBTAIN SSL CERTIFICATE</w:t>
        <w:br/>
        <w:t>-------------------------</w:t>
        <w:br/>
        <w:t>Option 1 - Corporate CA:</w:t>
        <w:br/>
        <w:t>- Request certificate from your IT security team</w:t>
        <w:br/>
        <w:t>- Provide: Common Name (CN) = promo-optimizer.yourcompany.com</w:t>
        <w:br/>
        <w:t>- Export as PFX file with private key</w:t>
        <w:br/>
        <w:br/>
        <w:t>Option 2 - Let's Encrypt (for public-facing servers):</w:t>
        <w:br/>
        <w:t>- Install win-acme: https://www.win-acme.com/</w:t>
        <w:br/>
        <w:t>- Run: &gt; wacs.exe</w:t>
        <w:br/>
        <w:t>- Follow prompts to generate certificate</w:t>
        <w:br/>
        <w:br/>
        <w:t>Option 3 - Self-Signed (Development/Testing only):</w:t>
        <w:br/>
        <w:t>PowerShell:</w:t>
        <w:br/>
        <w:t>&gt; New-SelfSignedCertificate -DnsName "promo-optimizer.local" -CertStoreLocation cert:\LocalMachine\My</w:t>
        <w:br/>
        <w:br/>
        <w:t>B. INSTALL CERTIFICATE IN IIS</w:t>
        <w:br/>
        <w:t>-----------------------------</w:t>
        <w:br/>
        <w:t>1. Open IIS Manager</w:t>
        <w:br/>
        <w:t>2. Select server node → "Server Certificates"</w:t>
        <w:br/>
        <w:t>3. Click "Import" (for PFX) or "Complete Certificate Request" (for CA-signed)</w:t>
        <w:br/>
        <w:t>4. Select the website → Bindings</w:t>
        <w:br/>
        <w:t>5. Add binding:</w:t>
        <w:br/>
        <w:t xml:space="preserve">   - Type: https</w:t>
        <w:br/>
        <w:t xml:space="preserve">   - Port: 443</w:t>
        <w:br/>
        <w:t xml:space="preserve">   - SSL certificate: Select your certificate</w:t>
        <w:br/>
        <w:br/>
        <w:t>C. FORCE HTTPS REDIRECT</w:t>
        <w:br/>
        <w:t>-----------------------</w:t>
        <w:br/>
        <w:t>Add to web.config:</w:t>
        <w:br/>
        <w:br/>
        <w:t>&lt;rule name="HTTPS Redirect" stopProcessing="true"&gt;</w:t>
        <w:br/>
        <w:t xml:space="preserve">  &lt;match url="(.*)" /&gt;</w:t>
        <w:br/>
        <w:t xml:space="preserve">  &lt;conditions&gt;</w:t>
        <w:br/>
        <w:t xml:space="preserve">    &lt;add input="{HTTPS}" pattern="off" ignoreCase="true" /&gt;</w:t>
        <w:br/>
        <w:t xml:space="preserve">  &lt;/conditions&gt;</w:t>
        <w:br/>
        <w:t xml:space="preserve">  &lt;action type="Redirect" url="https://{HTTP_HOST}/{R:1}" redirectType="Permanent" /&gt;</w:t>
        <w:br/>
        <w:t>&lt;/rule&gt;</w:t>
        <w:br/>
      </w:r>
    </w:p>
    <w:p>
      <w:r>
        <w:br w:type="page"/>
      </w:r>
    </w:p>
    <w:p>
      <w:pPr>
        <w:pStyle w:val="Heading2"/>
      </w:pPr>
      <w:r>
        <w:t>11.9 Step 8: Production Monitoring &amp; Maintenance</w:t>
      </w:r>
    </w:p>
    <w:p>
      <w:r>
        <w:br/>
        <w:t>A. LOG FILE LOCATIONS</w:t>
        <w:br/>
        <w:t>---------------------</w:t>
        <w:br/>
        <w:t>- R Engine: C:\TradePromoOptimizer\logs\r_engine.log</w:t>
        <w:br/>
        <w:t>- Backend: C:\TradePromoOptimizer\logs\backend.log</w:t>
        <w:br/>
        <w:t>- IIS: C:\inetpub\logs\LogFiles\W3SVC&lt;site-id&gt;\</w:t>
        <w:br/>
        <w:br/>
        <w:t>B. HEALTH CHECK SCRIPT</w:t>
        <w:br/>
        <w:t>----------------------</w:t>
        <w:br/>
        <w:t>Create: C:\TradePromoOptimizer\scripts\health_check.ps1</w:t>
        <w:br/>
        <w:br/>
        <w:t>$services = @("TradePromoR", "TradePromoBackend", "TradePromoFrontend")</w:t>
        <w:br/>
        <w:t>$healthEndpoint = "http://localhost:8001/api/health"</w:t>
        <w:br/>
        <w:br/>
        <w:t>foreach ($service in $services) {</w:t>
        <w:br/>
        <w:t xml:space="preserve">    $status = Get-Service -Name $service -ErrorAction SilentlyContinue</w:t>
        <w:br/>
        <w:t xml:space="preserve">    if ($status.Status -ne "Running") {</w:t>
        <w:br/>
        <w:t xml:space="preserve">        Write-Host "WARNING: $service is not running" -ForegroundColor Red</w:t>
        <w:br/>
        <w:t xml:space="preserve">        Start-Service -Name $service</w:t>
        <w:br/>
        <w:t xml:space="preserve">    }</w:t>
        <w:br/>
        <w:t>}</w:t>
        <w:br/>
        <w:br/>
        <w:t>try {</w:t>
        <w:br/>
        <w:t xml:space="preserve">    $response = Invoke-RestMethod -Uri $healthEndpoint -TimeoutSec 10</w:t>
        <w:br/>
        <w:t xml:space="preserve">    Write-Host "API Health: OK" -ForegroundColor Green</w:t>
        <w:br/>
        <w:t>} catch {</w:t>
        <w:br/>
        <w:t xml:space="preserve">    Write-Host "API Health: FAILED" -ForegroundColor Red</w:t>
        <w:br/>
        <w:t>}</w:t>
        <w:br/>
        <w:br/>
        <w:t>Schedule with Task Scheduler to run every 5 minutes.</w:t>
        <w:br/>
        <w:br/>
        <w:t>C. BACKUP SCRIPT</w:t>
        <w:br/>
        <w:t>----------------</w:t>
        <w:br/>
        <w:t>Create: C:\TradePromoOptimizer\scripts\backup.ps1</w:t>
        <w:br/>
        <w:br/>
        <w:t>$date = Get-Date -Format "yyyyMMdd"</w:t>
        <w:br/>
        <w:t>$backupDir = "C:\Backups\TradePromo\$date"</w:t>
        <w:br/>
        <w:t>New-Item -ItemType Directory -Path $backupDir -Force</w:t>
        <w:br/>
        <w:br/>
        <w:t># Backup data files</w:t>
        <w:br/>
        <w:t>Copy-Item -Path "C:\TradePromoOptimizer\data\*" -Destination "$backupDir\data" -Recurse</w:t>
        <w:br/>
        <w:br/>
        <w:t># Backup configuration</w:t>
        <w:br/>
        <w:t>Copy-Item -Path "C:\TradePromoOptimizer\backend\.env" -Destination "$backupDir\"</w:t>
        <w:br/>
        <w:t>Copy-Item -Path "C:\TradePromoOptimizer\frontend\.env.production" -Destination "$backupDir\"</w:t>
        <w:br/>
        <w:br/>
        <w:t>Write-Host "Backup completed to $backupDir"</w:t>
        <w:br/>
        <w:br/>
        <w:t>Schedule daily via Task Scheduler.</w:t>
        <w:br/>
        <w:br/>
        <w:t>D. LOG ROTATION</w:t>
        <w:br/>
        <w:t>---------------</w:t>
        <w:br/>
        <w:t>Use PowerShell to rotate logs weekly:</w:t>
        <w:br/>
        <w:br/>
        <w:t xml:space="preserve">Get-ChildItem "C:\TradePromoOptimizer\logs\*.log" | </w:t>
        <w:br/>
        <w:t xml:space="preserve">Where-Object { $_.LastWriteTime -lt (Get-Date).AddDays(-7) } | </w:t>
        <w:br/>
        <w:t xml:space="preserve">ForEach-Object { </w:t>
        <w:br/>
        <w:t xml:space="preserve">    Compress-Archive -Path $_.FullName -DestinationPath "$($_.FullName).zip"</w:t>
        <w:br/>
        <w:t xml:space="preserve">    Remove-Item $_.FullName </w:t>
        <w:br/>
        <w:t>}</w:t>
        <w:br/>
        <w:br/>
        <w:t>E. WINDOWS EVENT LOG</w:t>
        <w:br/>
        <w:t>--------------------</w:t>
        <w:br/>
        <w:t>Service issues are logged to Windows Event Log:</w:t>
        <w:br/>
        <w:t>- Open Event Viewer</w:t>
        <w:br/>
        <w:t>- Navigate to: Windows Logs → Application</w:t>
        <w:br/>
        <w:t>- Filter by Source: nssm</w:t>
        <w:br/>
      </w:r>
    </w:p>
    <w:p>
      <w:r>
        <w:br w:type="page"/>
      </w:r>
    </w:p>
    <w:p>
      <w:pPr>
        <w:pStyle w:val="Heading2"/>
      </w:pPr>
      <w:r>
        <w:t>11.10 Production Checklist</w:t>
      </w:r>
    </w:p>
    <w:p>
      <w:r>
        <w:br/>
        <w:t>PRE-DEPLOYMENT CHECKLIST</w:t>
        <w:br/>
        <w:t>========================</w:t>
        <w:br/>
        <w:br/>
        <w:t>[ ] Windows Server 2019/2022 installed and updated</w:t>
        <w:br/>
        <w:t>[ ] Node.js 18+ LTS installed</w:t>
        <w:br/>
        <w:t>[ ] Python 3.10+ installed with pip</w:t>
        <w:br/>
        <w:t>[ ] R 4.2+ installed with required packages</w:t>
        <w:br/>
        <w:t>[ ] NSSM installed and in PATH</w:t>
        <w:br/>
        <w:t>[ ] IIS installed with URL Rewrite and ARR</w:t>
        <w:br/>
        <w:br/>
        <w:t>[ ] Application files copied to C:\TradePromoOptimizer</w:t>
        <w:br/>
        <w:t>[ ] Frontend build completed (npm run build)</w:t>
        <w:br/>
        <w:t>[ ] Backend dependencies installed (pip install -r requirements.txt)</w:t>
        <w:br/>
        <w:br/>
        <w:t>[ ] Environment variables configured:</w:t>
        <w:br/>
        <w:t xml:space="preserve">    [ ] Frontend .env.production</w:t>
        <w:br/>
        <w:t xml:space="preserve">    [ ] Backend .env</w:t>
        <w:br/>
        <w:t xml:space="preserve">    [ ] R engine DATA_DIR path</w:t>
        <w:br/>
        <w:br/>
        <w:t>[ ] Windows Services created:</w:t>
        <w:br/>
        <w:t xml:space="preserve">    [ ] TradePromoR</w:t>
        <w:br/>
        <w:t xml:space="preserve">    [ ] TradePromoBackend</w:t>
        <w:br/>
        <w:t xml:space="preserve">    [ ] TradePromoFrontend (optional)</w:t>
        <w:br/>
        <w:br/>
        <w:t>[ ] IIS configured:</w:t>
        <w:br/>
        <w:t xml:space="preserve">    [ ] Website created</w:t>
        <w:br/>
        <w:t xml:space="preserve">    [ ] URL Rewrite rules added</w:t>
        <w:br/>
        <w:t xml:space="preserve">    [ ] SSL certificate installed</w:t>
        <w:br/>
        <w:t xml:space="preserve">    [ ] HTTPS redirect enabled</w:t>
        <w:br/>
        <w:br/>
        <w:t>[ ] Firewall rules configured</w:t>
        <w:br/>
        <w:t>[ ] Health check script scheduled</w:t>
        <w:br/>
        <w:t>[ ] Backup script scheduled</w:t>
        <w:br/>
        <w:t>[ ] Log rotation configured</w:t>
        <w:br/>
        <w:br/>
        <w:t>POST-DEPLOYMENT VERIFICATION</w:t>
        <w:br/>
        <w:t>============================</w:t>
        <w:br/>
        <w:br/>
        <w:t>1. Open browser to https://promo-optimizer.yourcompany.com</w:t>
        <w:br/>
        <w:t>2. Verify R Engine status shows "Connected" (green)</w:t>
        <w:br/>
        <w:t>3. Upload a test data file</w:t>
        <w:br/>
        <w:t>4. Run optimization with default settings</w:t>
        <w:br/>
        <w:t>5. Verify results display correctly</w:t>
        <w:br/>
        <w:t>6. Check all log files for errors</w:t>
        <w:br/>
      </w:r>
    </w:p>
    <w:p>
      <w:r>
        <w:br w:type="page"/>
      </w:r>
    </w:p>
    <w:p>
      <w:pPr>
        <w:pStyle w:val="Heading2"/>
      </w:pPr>
      <w:r>
        <w:t>11.11 Troubleshooting Windows Deployment</w:t>
      </w:r>
    </w:p>
    <w:p>
      <w:r>
        <w:br/>
        <w:t>COMMON ISSUES AND SOLUTIONS</w:t>
        <w:br/>
        <w:t>===========================</w:t>
        <w:br/>
        <w:br/>
        <w:t>Issue: R Engine service won't start</w:t>
        <w:br/>
        <w:t>-----------------------------------</w:t>
        <w:br/>
        <w:t>1. Check R is in PATH: &gt; Rscript --version</w:t>
        <w:br/>
        <w:t>2. Check logs: C:\TradePromoOptimizer\logs\r_engine_error.log</w:t>
        <w:br/>
        <w:t>3. Verify R packages installed:</w:t>
        <w:br/>
        <w:t xml:space="preserve">   &gt; R -e "library(plumber); library(jsonlite)"</w:t>
        <w:br/>
        <w:t>4. Check port 8002 not in use: &gt; netstat -ano | findstr :8002</w:t>
        <w:br/>
        <w:br/>
        <w:t>Issue: Backend can't connect to R Engine</w:t>
        <w:br/>
        <w:t>----------------------------------------</w:t>
        <w:br/>
        <w:t>1. Verify R service is running: &gt; sc query TradePromoR</w:t>
        <w:br/>
        <w:t>2. Test R API directly: &gt; curl http://localhost:8002/health</w:t>
        <w:br/>
        <w:t>3. Check backend .env has correct R_API_URL</w:t>
        <w:br/>
        <w:t>4. Verify no firewall blocking localhost connections</w:t>
        <w:br/>
        <w:br/>
        <w:t>Issue: Frontend shows blank page</w:t>
        <w:br/>
        <w:t>--------------------------------</w:t>
        <w:br/>
        <w:t>1. Check frontend build exists in C:\TradePromoOptimizer\frontend\build</w:t>
        <w:br/>
        <w:t>2. Verify IIS website points to build directory</w:t>
        <w:br/>
        <w:t>3. Check browser console (F12) for JavaScript errors</w:t>
        <w:br/>
        <w:t>4. Ensure web.config exists with SPA routing rules</w:t>
        <w:br/>
        <w:br/>
        <w:t>Issue: API calls return 404</w:t>
        <w:br/>
        <w:t>---------------------------</w:t>
        <w:br/>
        <w:t>1. Verify URL Rewrite rules in IIS</w:t>
        <w:br/>
        <w:t>2. Check ARR proxy is enabled</w:t>
        <w:br/>
        <w:t>3. Test backend directly: &gt; curl http://localhost:8001/api/health</w:t>
        <w:br/>
        <w:t>4. Check IIS logs for request routing</w:t>
        <w:br/>
        <w:br/>
        <w:t>Issue: File upload fails</w:t>
        <w:br/>
        <w:t>------------------------</w:t>
        <w:br/>
        <w:t>1. Check IIS request size limits (default 30MB):</w:t>
        <w:br/>
        <w:t xml:space="preserve">   In web.config: &lt;requestLimits maxAllowedContentLength="104857600" /&gt;</w:t>
        <w:br/>
        <w:t>2. Verify data directory permissions</w:t>
        <w:br/>
        <w:t>3. Ensure IUSR has write access to C:\TradePromoOptimizer\data</w:t>
        <w:br/>
        <w:br/>
        <w:t>Issue: Services crash after Windows Update</w:t>
        <w:br/>
        <w:t>------------------------------------------</w:t>
        <w:br/>
        <w:t>1. Re-register services with NSSM</w:t>
        <w:br/>
        <w:t>2. Check system PATH variables still correct</w:t>
        <w:br/>
        <w:t>3. Verify no port conflicts from new Windows services</w:t>
        <w:br/>
        <w:t>4. Review Windows Event Log for service-specific errors</w:t>
        <w:br/>
        <w:br/>
        <w:t>PERFORMANCE TUNING</w:t>
        <w:br/>
        <w:t>==================</w:t>
        <w:br/>
        <w:br/>
        <w:t>1. Increase IIS worker process memory limit</w:t>
        <w:br/>
        <w:t>2. Configure R to use multiple cores:</w:t>
        <w:br/>
        <w:t xml:space="preserve">   In plumber_api.R: options(mc.cores = 4)</w:t>
        <w:br/>
        <w:t>3. Enable IIS output caching for static files</w:t>
        <w:br/>
        <w:t>4. Consider separate server for R engine if heavy load</w:t>
        <w:br/>
      </w:r>
    </w:p>
    <w:p>
      <w:r>
        <w:br w:type="page"/>
      </w:r>
    </w:p>
    <w:p>
      <w:pPr>
        <w:pStyle w:val="Heading1"/>
      </w:pPr>
      <w:r>
        <w:t>12. Troubleshooting Guide (General)</w:t>
      </w:r>
    </w:p>
    <w:p>
      <w:pPr>
        <w:pStyle w:val="Heading2"/>
      </w:pPr>
      <w:r>
        <w:t>R Engine Not Starting</w:t>
      </w:r>
    </w:p>
    <w:p>
      <w:r>
        <w:t>Check R installation: Rscript --version</w:t>
        <w:br/>
        <w:t>Install packages: R -e "install.packages(c('plumber', 'jsonlite', 'data.table', 'readxl'))"</w:t>
      </w:r>
    </w:p>
    <w:p>
      <w:pPr>
        <w:pStyle w:val="Heading2"/>
      </w:pPr>
      <w:r>
        <w:t>Data Not Loading in R</w:t>
      </w:r>
    </w:p>
    <w:p>
      <w:r>
        <w:t>Check file_mapping.json exists</w:t>
        <w:br/>
        <w:t>Verify file paths use forward slashes in R</w:t>
        <w:br/>
        <w:t>Check R logs for file read errors</w:t>
      </w:r>
    </w:p>
    <w:p>
      <w:pPr>
        <w:pStyle w:val="Heading2"/>
      </w:pPr>
      <w:r>
        <w:t>Optimization Returns Empty Results</w:t>
      </w:r>
    </w:p>
    <w:p>
      <w:r>
        <w:t>Ensure at least one mechanic is selected</w:t>
        <w:br/>
        <w:t>Check that uploaded files have data</w:t>
        <w:br/>
        <w:t>Verify constraints are not too restrictive</w:t>
      </w:r>
    </w:p>
    <w:p>
      <w:r>
        <w:br w:type="page"/>
      </w:r>
    </w:p>
    <w:p>
      <w:pPr>
        <w:pStyle w:val="Heading1"/>
      </w:pPr>
      <w:r>
        <w:t>13. Appendix</w:t>
      </w:r>
    </w:p>
    <w:p>
      <w:pPr>
        <w:pStyle w:val="Heading2"/>
      </w:pPr>
      <w:r>
        <w:t>13.1 Quick Reference - Windows Commands</w:t>
      </w:r>
    </w:p>
    <w:p>
      <w:r>
        <w:br/>
        <w:t>SERVICE MANAGEMENT:</w:t>
        <w:br/>
        <w:t>&gt; net start TradePromoR          # Start R engine</w:t>
        <w:br/>
        <w:t>&gt; net stop TradePromoR           # Stop R engine</w:t>
        <w:br/>
        <w:t>&gt; net start TradePromoBackend    # Start backend</w:t>
        <w:br/>
        <w:t>&gt; sc query TradePromoR           # Check service status</w:t>
        <w:br/>
        <w:t>&gt; nssm restart TradePromoR       # Restart via NSSM</w:t>
        <w:br/>
        <w:br/>
        <w:t>LOG VIEWING:</w:t>
        <w:br/>
        <w:t>&gt; Get-Content C:\TradePromoOptimizer\logs\r_engine.log -Tail 50</w:t>
        <w:br/>
        <w:t>&gt; Get-Content C:\TradePromoOptimizer\logs\backend.log -Tail 50 -Wait</w:t>
        <w:br/>
        <w:br/>
        <w:t>TESTING:</w:t>
        <w:br/>
        <w:t>&gt; curl http://localhost:8002/health           # Test R engine</w:t>
        <w:br/>
        <w:t>&gt; curl http://localhost:8001/api/health       # Test backend</w:t>
        <w:br/>
        <w:t>&gt; Invoke-RestMethod http://localhost:8001/api/health  # PowerShell</w:t>
        <w:br/>
        <w:br/>
        <w:t>IIS:</w:t>
        <w:br/>
        <w:t>&gt; iisreset                        # Restart IIS</w:t>
        <w:br/>
        <w:t>&gt; appcmd list sites               # List websites</w:t>
        <w:br/>
        <w:t>&gt; appcmd recycle apppool /apppool.name:DefaultAppPool</w:t>
        <w:br/>
      </w:r>
    </w:p>
    <w:p>
      <w:pPr>
        <w:pStyle w:val="Heading2"/>
      </w:pPr>
      <w:r>
        <w:t>13.2 Port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Port</w:t>
            </w:r>
          </w:p>
        </w:tc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Access</w:t>
            </w:r>
          </w:p>
        </w:tc>
      </w:tr>
      <w:tr>
        <w:tc>
          <w:tcPr>
            <w:tcW w:type="dxa" w:w="2880"/>
          </w:tcPr>
          <w:p>
            <w:r>
              <w:t>80/443</w:t>
            </w:r>
          </w:p>
        </w:tc>
        <w:tc>
          <w:tcPr>
            <w:tcW w:type="dxa" w:w="2880"/>
          </w:tcPr>
          <w:p>
            <w:r>
              <w:t>IIS (Frontend)</w:t>
            </w:r>
          </w:p>
        </w:tc>
        <w:tc>
          <w:tcPr>
            <w:tcW w:type="dxa" w:w="2880"/>
          </w:tcPr>
          <w:p>
            <w:r>
              <w:t>External - Users access here</w:t>
            </w:r>
          </w:p>
        </w:tc>
      </w:tr>
      <w:tr>
        <w:tc>
          <w:tcPr>
            <w:tcW w:type="dxa" w:w="2880"/>
          </w:tcPr>
          <w:p>
            <w:r>
              <w:t>3000</w:t>
            </w:r>
          </w:p>
        </w:tc>
        <w:tc>
          <w:tcPr>
            <w:tcW w:type="dxa" w:w="2880"/>
          </w:tcPr>
          <w:p>
            <w:r>
              <w:t>Node serve (if not using IIS)</w:t>
            </w:r>
          </w:p>
        </w:tc>
        <w:tc>
          <w:tcPr>
            <w:tcW w:type="dxa" w:w="2880"/>
          </w:tcPr>
          <w:p>
            <w:r>
              <w:t>Internal only</w:t>
            </w:r>
          </w:p>
        </w:tc>
      </w:tr>
      <w:tr>
        <w:tc>
          <w:tcPr>
            <w:tcW w:type="dxa" w:w="2880"/>
          </w:tcPr>
          <w:p>
            <w:r>
              <w:t>8001</w:t>
            </w:r>
          </w:p>
        </w:tc>
        <w:tc>
          <w:tcPr>
            <w:tcW w:type="dxa" w:w="2880"/>
          </w:tcPr>
          <w:p>
            <w:r>
              <w:t>FastAPI Backend</w:t>
            </w:r>
          </w:p>
        </w:tc>
        <w:tc>
          <w:tcPr>
            <w:tcW w:type="dxa" w:w="2880"/>
          </w:tcPr>
          <w:p>
            <w:r>
              <w:t>Internal only - proxied via IIS</w:t>
            </w:r>
          </w:p>
        </w:tc>
      </w:tr>
      <w:tr>
        <w:tc>
          <w:tcPr>
            <w:tcW w:type="dxa" w:w="2880"/>
          </w:tcPr>
          <w:p>
            <w:r>
              <w:t>8002</w:t>
            </w:r>
          </w:p>
        </w:tc>
        <w:tc>
          <w:tcPr>
            <w:tcW w:type="dxa" w:w="2880"/>
          </w:tcPr>
          <w:p>
            <w:r>
              <w:t>R Plumber API</w:t>
            </w:r>
          </w:p>
        </w:tc>
        <w:tc>
          <w:tcPr>
            <w:tcW w:type="dxa" w:w="2880"/>
          </w:tcPr>
          <w:p>
            <w:r>
              <w:t>Internal only - called by backend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